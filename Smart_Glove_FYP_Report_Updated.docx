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Department of Computer Science</w:t>
        <w:br/>
        <w:t>ENGR498 Engineering Seminar</w:t>
        <w:br/>
        <w:t>[Academic Year / Semester]</w:t>
      </w:r>
    </w:p>
    <w:p>
      <w:pPr>
        <w:jc w:val="center"/>
      </w:pPr>
      <w:r>
        <w:rPr>
          <w:b/>
          <w:color w:val="1F4E79"/>
          <w:sz w:val="40"/>
        </w:rPr>
        <w:br/>
        <w:t>AI-Based Smart Glove for Selected ASL Sign Recognition</w:t>
        <w:br/>
        <w:t>with Personalized Multilingual Speech Output</w:t>
      </w:r>
    </w:p>
    <w:p>
      <w:pPr>
        <w:jc w:val="center"/>
      </w:pPr>
      <w:r>
        <w:rPr>
          <w:sz w:val="28"/>
        </w:rPr>
        <w:br/>
        <w:t>Final Year Project Report Draft</w:t>
      </w:r>
    </w:p>
    <w:p>
      <w:pPr>
        <w:pStyle w:val="Caption"/>
      </w:pP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1F4E79"/>
          </w:tcPr>
          <w:p>
            <w:pPr>
              <w:spacing w:after="0"/>
            </w:pPr>
            <w:r>
              <w:rPr>
                <w:rFonts w:ascii="Calibri" w:hAnsi="Calibri"/>
                <w:sz w:val="20"/>
              </w:rPr>
            </w:r>
            <w:r>
              <w:rPr>
                <w:rFonts w:ascii="Calibri" w:hAnsi="Calibri"/>
                <w:b/>
                <w:color w:val="FFFFFF"/>
                <w:sz w:val="20"/>
              </w:rPr>
              <w:t>Role</w:t>
            </w:r>
          </w:p>
        </w:tc>
        <w:tc>
          <w:tcPr>
            <w:tcW w:type="dxa" w:w="2484"/>
            <w:vAlign w:val="center"/>
            <w:shd w:fill="1F4E79"/>
          </w:tcPr>
          <w:p>
            <w:pPr>
              <w:spacing w:after="0"/>
            </w:pPr>
            <w:r>
              <w:rPr>
                <w:rFonts w:ascii="Calibri" w:hAnsi="Calibri"/>
                <w:sz w:val="20"/>
              </w:rPr>
            </w:r>
            <w:r>
              <w:rPr>
                <w:rFonts w:ascii="Calibri" w:hAnsi="Calibri"/>
                <w:b/>
                <w:color w:val="FFFFFF"/>
                <w:sz w:val="20"/>
              </w:rPr>
              <w:t>Name</w:t>
            </w:r>
          </w:p>
        </w:tc>
        <w:tc>
          <w:tcPr>
            <w:tcW w:type="dxa" w:w="2484"/>
            <w:vAlign w:val="center"/>
            <w:shd w:fill="1F4E79"/>
          </w:tcPr>
          <w:p>
            <w:pPr>
              <w:spacing w:after="0"/>
            </w:pPr>
            <w:r>
              <w:rPr>
                <w:rFonts w:ascii="Calibri" w:hAnsi="Calibri"/>
                <w:sz w:val="20"/>
              </w:rPr>
            </w:r>
            <w:r>
              <w:rPr>
                <w:rFonts w:ascii="Calibri" w:hAnsi="Calibri"/>
                <w:b/>
                <w:color w:val="FFFFFF"/>
                <w:sz w:val="20"/>
              </w:rPr>
              <w:t>Email</w:t>
            </w:r>
          </w:p>
        </w:tc>
        <w:tc>
          <w:tcPr>
            <w:tcW w:type="dxa" w:w="2484"/>
            <w:vAlign w:val="center"/>
            <w:shd w:fill="1F4E79"/>
          </w:tcPr>
          <w:p>
            <w:pPr>
              <w:spacing w:after="0"/>
            </w:pPr>
            <w:r>
              <w:rPr>
                <w:rFonts w:ascii="Calibri" w:hAnsi="Calibri"/>
                <w:sz w:val="20"/>
              </w:rPr>
            </w:r>
            <w:r>
              <w:rPr>
                <w:rFonts w:ascii="Calibri" w:hAnsi="Calibri"/>
                <w:b/>
                <w:color w:val="FFFFFF"/>
                <w:sz w:val="20"/>
              </w:rPr>
              <w:t>Phone</w:t>
            </w:r>
          </w:p>
        </w:tc>
      </w:tr>
      <w:tr>
        <w:tc>
          <w:tcPr>
            <w:tcW w:type="dxa" w:w="2484"/>
            <w:vAlign w:val="center"/>
          </w:tcPr>
          <w:p>
            <w:pPr>
              <w:spacing w:after="0"/>
            </w:pPr>
            <w:r>
              <w:rPr>
                <w:rFonts w:ascii="Calibri" w:hAnsi="Calibri"/>
                <w:sz w:val="20"/>
              </w:rPr>
            </w:r>
            <w:r>
              <w:rPr>
                <w:rFonts w:ascii="Calibri" w:hAnsi="Calibri"/>
                <w:b w:val="0"/>
                <w:sz w:val="20"/>
              </w:rPr>
              <w:t>Submitted by</w:t>
            </w:r>
          </w:p>
        </w:tc>
        <w:tc>
          <w:tcPr>
            <w:tcW w:type="dxa" w:w="2484"/>
            <w:vAlign w:val="center"/>
          </w:tcPr>
          <w:p>
            <w:pPr>
              <w:spacing w:after="0"/>
            </w:pPr>
            <w:r>
              <w:rPr>
                <w:rFonts w:ascii="Calibri" w:hAnsi="Calibri"/>
                <w:sz w:val="20"/>
              </w:rPr>
            </w:r>
            <w:r>
              <w:rPr>
                <w:rFonts w:ascii="Calibri" w:hAnsi="Calibri"/>
                <w:b w:val="0"/>
                <w:sz w:val="20"/>
              </w:rPr>
              <w:t>[Your Name]</w:t>
            </w:r>
          </w:p>
        </w:tc>
        <w:tc>
          <w:tcPr>
            <w:tcW w:type="dxa" w:w="2484"/>
            <w:vAlign w:val="center"/>
          </w:tcPr>
          <w:p>
            <w:pPr>
              <w:spacing w:after="0"/>
            </w:pPr>
            <w:r>
              <w:rPr>
                <w:rFonts w:ascii="Calibri" w:hAnsi="Calibri"/>
                <w:sz w:val="20"/>
              </w:rPr>
            </w:r>
            <w:r>
              <w:rPr>
                <w:rFonts w:ascii="Calibri" w:hAnsi="Calibri"/>
                <w:b w:val="0"/>
                <w:sz w:val="20"/>
              </w:rPr>
              <w:t>[Your Email]</w:t>
            </w:r>
          </w:p>
        </w:tc>
        <w:tc>
          <w:tcPr>
            <w:tcW w:type="dxa" w:w="2484"/>
            <w:vAlign w:val="center"/>
          </w:tcPr>
          <w:p>
            <w:pPr>
              <w:spacing w:after="0"/>
            </w:pPr>
            <w:r>
              <w:rPr>
                <w:rFonts w:ascii="Calibri" w:hAnsi="Calibri"/>
                <w:sz w:val="20"/>
              </w:rPr>
            </w:r>
            <w:r>
              <w:rPr>
                <w:rFonts w:ascii="Calibri" w:hAnsi="Calibri"/>
                <w:b w:val="0"/>
                <w:sz w:val="20"/>
              </w:rPr>
              <w:t>[Your Phone]</w:t>
            </w:r>
          </w:p>
        </w:tc>
      </w:tr>
      <w:tr>
        <w:tc>
          <w:tcPr>
            <w:tcW w:type="dxa" w:w="2484"/>
            <w:vAlign w:val="center"/>
          </w:tcPr>
          <w:p>
            <w:pPr>
              <w:spacing w:after="0"/>
            </w:pPr>
            <w:r>
              <w:rPr>
                <w:rFonts w:ascii="Calibri" w:hAnsi="Calibri"/>
                <w:sz w:val="20"/>
              </w:rPr>
            </w:r>
            <w:r>
              <w:rPr>
                <w:rFonts w:ascii="Calibri" w:hAnsi="Calibri"/>
                <w:b w:val="0"/>
                <w:sz w:val="20"/>
              </w:rPr>
              <w:t>Supervisor</w:t>
            </w:r>
          </w:p>
        </w:tc>
        <w:tc>
          <w:tcPr>
            <w:tcW w:type="dxa" w:w="2484"/>
            <w:vAlign w:val="center"/>
          </w:tcPr>
          <w:p>
            <w:pPr>
              <w:spacing w:after="0"/>
            </w:pPr>
            <w:r>
              <w:rPr>
                <w:rFonts w:ascii="Calibri" w:hAnsi="Calibri"/>
                <w:sz w:val="20"/>
              </w:rPr>
            </w:r>
            <w:r>
              <w:rPr>
                <w:rFonts w:ascii="Calibri" w:hAnsi="Calibri"/>
                <w:b w:val="0"/>
                <w:sz w:val="20"/>
              </w:rPr>
              <w:t>[Supervisor Name]</w:t>
            </w:r>
          </w:p>
        </w:tc>
        <w:tc>
          <w:tcPr>
            <w:tcW w:type="dxa" w:w="2484"/>
            <w:vAlign w:val="center"/>
          </w:tcPr>
          <w:p>
            <w:pPr>
              <w:spacing w:after="0"/>
            </w:pPr>
            <w:r>
              <w:rPr>
                <w:rFonts w:ascii="Calibri" w:hAnsi="Calibri"/>
                <w:sz w:val="20"/>
              </w:rPr>
            </w:r>
            <w:r>
              <w:rPr>
                <w:rFonts w:ascii="Calibri" w:hAnsi="Calibri"/>
                <w:b w:val="0"/>
                <w:sz w:val="20"/>
              </w:rPr>
              <w:t>[Supervisor Email]</w:t>
            </w:r>
          </w:p>
        </w:tc>
        <w:tc>
          <w:tcPr>
            <w:tcW w:type="dxa" w:w="2484"/>
            <w:vAlign w:val="center"/>
          </w:tcPr>
          <w:p>
            <w:pPr>
              <w:spacing w:after="0"/>
            </w:pPr>
            <w:r>
              <w:rPr>
                <w:rFonts w:ascii="Calibri" w:hAnsi="Calibri"/>
                <w:sz w:val="20"/>
              </w:rPr>
            </w:r>
            <w:r>
              <w:rPr>
                <w:rFonts w:ascii="Calibri" w:hAnsi="Calibri"/>
                <w:b w:val="0"/>
                <w:sz w:val="20"/>
              </w:rPr>
              <w:t>[Supervisor Phone]</w:t>
            </w:r>
          </w:p>
        </w:tc>
      </w:tr>
      <w:tr>
        <w:tc>
          <w:tcPr>
            <w:tcW w:type="dxa" w:w="2484"/>
            <w:vAlign w:val="center"/>
          </w:tcPr>
          <w:p>
            <w:pPr>
              <w:spacing w:after="0"/>
            </w:pPr>
            <w:r>
              <w:rPr>
                <w:rFonts w:ascii="Calibri" w:hAnsi="Calibri"/>
                <w:sz w:val="20"/>
              </w:rPr>
            </w:r>
            <w:r>
              <w:rPr>
                <w:rFonts w:ascii="Calibri" w:hAnsi="Calibri"/>
                <w:b w:val="0"/>
                <w:sz w:val="20"/>
              </w:rPr>
              <w:t>Faculty Dean</w:t>
            </w:r>
          </w:p>
        </w:tc>
        <w:tc>
          <w:tcPr>
            <w:tcW w:type="dxa" w:w="2484"/>
            <w:vAlign w:val="center"/>
          </w:tcPr>
          <w:p>
            <w:pPr>
              <w:spacing w:after="0"/>
            </w:pPr>
            <w:r>
              <w:rPr>
                <w:rFonts w:ascii="Calibri" w:hAnsi="Calibri"/>
                <w:sz w:val="20"/>
              </w:rPr>
            </w:r>
            <w:r>
              <w:rPr>
                <w:rFonts w:ascii="Calibri" w:hAnsi="Calibri"/>
                <w:b w:val="0"/>
                <w:sz w:val="20"/>
              </w:rPr>
              <w:t>[Dean Name]</w:t>
            </w:r>
          </w:p>
        </w:tc>
        <w:tc>
          <w:tcPr>
            <w:tcW w:type="dxa" w:w="2484"/>
            <w:vAlign w:val="center"/>
          </w:tcPr>
          <w:p>
            <w:pPr>
              <w:spacing w:after="0"/>
            </w:pPr>
            <w:r>
              <w:rPr>
                <w:rFonts w:ascii="Calibri" w:hAnsi="Calibri"/>
                <w:sz w:val="20"/>
              </w:rPr>
            </w:r>
            <w:r>
              <w:rPr>
                <w:rFonts w:ascii="Calibri" w:hAnsi="Calibri"/>
                <w:b w:val="0"/>
                <w:sz w:val="20"/>
              </w:rPr>
              <w:t>[Dean Email]</w:t>
            </w:r>
          </w:p>
        </w:tc>
        <w:tc>
          <w:tcPr>
            <w:tcW w:type="dxa" w:w="2484"/>
            <w:vAlign w:val="center"/>
          </w:tcPr>
          <w:p>
            <w:pPr>
              <w:spacing w:after="0"/>
            </w:pPr>
            <w:r>
              <w:rPr>
                <w:rFonts w:ascii="Calibri" w:hAnsi="Calibri"/>
                <w:sz w:val="20"/>
              </w:rPr>
            </w:r>
            <w:r>
              <w:rPr>
                <w:rFonts w:ascii="Calibri" w:hAnsi="Calibri"/>
                <w:b w:val="0"/>
                <w:sz w:val="20"/>
              </w:rPr>
              <w:t>[Dean Phone]</w:t>
            </w:r>
          </w:p>
        </w:tc>
      </w:tr>
    </w:tbl>
    <w:p/>
    <w:p>
      <w:r>
        <w:br w:type="page"/>
      </w:r>
    </w:p>
    <w:p>
      <w:pPr>
        <w:pStyle w:val="Heading1"/>
      </w:pPr>
      <w:r>
        <w:t>Abstract</w:t>
      </w:r>
    </w:p>
    <w:p>
      <w:r>
        <w:t>Communication is a daily challenge for people who cannot rely on spoken language in every situation. Sign language can support communication, but it may not always be understood by people who have not learned it. This project introduces an AI-based Smart Glove prototype designed to recognize a selected vocabulary of ASL-inspired hand signs and convert them into readable and spoken phrases through a mobile interface.</w:t>
      </w:r>
    </w:p>
    <w:p>
      <w:r>
        <w:t>The system combines wearable hardware, embedded sensing, machine learning, real-time communication, and a mobile user interface. Five flex sensors are physically installed on the glove and connected to an Arduino Nano 33 BLE Rev2. The Arduino reads normalized finger-bending values and streams them through USB serial in the order index, middle, ring, pinky, and thumb. For the final recognition model, the system focuses on the three primary sensing channels: index, middle, and ring. This feature-selection approach keeps the prototype stable, focused, and suitable for a final year project demonstration.</w:t>
      </w:r>
    </w:p>
    <w:p>
      <w:r>
        <w:t>A Random Forest classifier was trained using a balanced dataset of 1000 samples across five labels: REST, YES, WHERE, FEEL, and NAME. The model achieved 99.6% accuracy on a held-out test set, with 249 correct predictions out of 250. The live system uses a REST-based state machine to prevent repeated outputs and to make the recognition flow more controlled during demonstrations.</w:t>
      </w:r>
    </w:p>
    <w:p>
      <w:r>
        <w:t>The final prototype demonstrates an end-to-end pipeline: glove sensors to Arduino, Arduino to Python AI inference, Python WebSocket bridge to mobile app, and mobile app to phrase display, history storage, language selection, user profile support, calibration workflow, and text-to-speech output when supported by the device. The project is presented as a selected-sign recognition prototype rather than a full ASL translator. Future expansion includes a second glove to support two-handed signs, larger vocabulary coverage, movement-based recognition, and direct BLE deployment on a real mobile device.</w:t>
      </w:r>
    </w:p>
    <w:p>
      <w:pPr>
        <w:pStyle w:val="Heading1"/>
      </w:pPr>
      <w:r>
        <w:t>Table of Contents</w:t>
      </w:r>
    </w:p>
    <w:p>
      <w:r>
        <w:t>Right-click and update field in Microsoft Word to refresh this table of contents.</w:t>
      </w:r>
    </w:p>
    <w:p>
      <w:r>
        <w:br w:type="page"/>
      </w:r>
    </w:p>
    <w:p>
      <w:pPr>
        <w:pStyle w:val="Heading1"/>
      </w:pPr>
      <w:r>
        <w:t>List of Figures</w:t>
      </w:r>
    </w:p>
    <w:p>
      <w:pPr>
        <w:pStyle w:val="ListBullet"/>
      </w:pPr>
      <w:r>
        <w:t>Figure 1: Final Smart Glove System Pipeline</w:t>
      </w:r>
    </w:p>
    <w:p>
      <w:pPr>
        <w:pStyle w:val="ListBullet"/>
      </w:pPr>
      <w:r>
        <w:t>Figure 2: Hardware Sensing Layout</w:t>
      </w:r>
    </w:p>
    <w:p>
      <w:pPr>
        <w:pStyle w:val="ListBullet"/>
      </w:pPr>
      <w:r>
        <w:t>Figure 3: AI Model Development Workflow</w:t>
      </w:r>
    </w:p>
    <w:p>
      <w:pPr>
        <w:pStyle w:val="ListBullet"/>
      </w:pPr>
      <w:r>
        <w:t>Figure 4: Recognition State Machine</w:t>
      </w:r>
    </w:p>
    <w:p>
      <w:pPr>
        <w:pStyle w:val="ListBullet"/>
      </w:pPr>
      <w:r>
        <w:t>Figure 5: Mobile Dashboard Screenshot Placeholder</w:t>
      </w:r>
    </w:p>
    <w:p>
      <w:pPr>
        <w:pStyle w:val="ListBullet"/>
      </w:pPr>
      <w:r>
        <w:t>Figure 6: Gesture History Screenshot Placeholder</w:t>
      </w:r>
    </w:p>
    <w:p>
      <w:pPr>
        <w:pStyle w:val="ListBullet"/>
      </w:pPr>
      <w:r>
        <w:t>Figure 7: User Profile and Calibration Screen Placeholder</w:t>
      </w:r>
    </w:p>
    <w:p>
      <w:pPr>
        <w:pStyle w:val="ListBullet"/>
      </w:pPr>
      <w:r>
        <w:t>Figure 8: Python Bridge Terminal Screenshot Placeholder</w:t>
      </w:r>
    </w:p>
    <w:p>
      <w:pPr>
        <w:pStyle w:val="ListBullet"/>
      </w:pPr>
      <w:r>
        <w:t>Figure 9: Training Report Screenshot Placeholder</w:t>
      </w:r>
    </w:p>
    <w:p>
      <w:pPr>
        <w:pStyle w:val="Heading1"/>
      </w:pPr>
      <w:r>
        <w:t>List of Tables</w:t>
      </w:r>
    </w:p>
    <w:p>
      <w:pPr>
        <w:pStyle w:val="ListBullet"/>
      </w:pPr>
      <w:r>
        <w:t>Table 1: List of Abbreviations</w:t>
      </w:r>
    </w:p>
    <w:p>
      <w:pPr>
        <w:pStyle w:val="ListBullet"/>
      </w:pPr>
      <w:r>
        <w:t>Table 2: Technology Stack</w:t>
      </w:r>
    </w:p>
    <w:p>
      <w:pPr>
        <w:pStyle w:val="ListBullet"/>
      </w:pPr>
      <w:r>
        <w:t>Table 3: Functional Requirements</w:t>
      </w:r>
    </w:p>
    <w:p>
      <w:pPr>
        <w:pStyle w:val="ListBullet"/>
      </w:pPr>
      <w:r>
        <w:t>Table 4: Non-Functional Requirements</w:t>
      </w:r>
    </w:p>
    <w:p>
      <w:pPr>
        <w:pStyle w:val="ListBullet"/>
      </w:pPr>
      <w:r>
        <w:t>Table 5: Hardware Pin Mapping</w:t>
      </w:r>
    </w:p>
    <w:p>
      <w:pPr>
        <w:pStyle w:val="ListBullet"/>
      </w:pPr>
      <w:r>
        <w:t>Table 6: Data Organization Summary</w:t>
      </w:r>
    </w:p>
    <w:p>
      <w:pPr>
        <w:pStyle w:val="ListBullet"/>
      </w:pPr>
      <w:r>
        <w:t>Table 7: Final Dataset Distribution</w:t>
      </w:r>
    </w:p>
    <w:p>
      <w:pPr>
        <w:pStyle w:val="ListBullet"/>
      </w:pPr>
      <w:r>
        <w:t>Table 8: Model Evaluation Summary</w:t>
      </w:r>
    </w:p>
    <w:p>
      <w:pPr>
        <w:pStyle w:val="ListBullet"/>
      </w:pPr>
      <w:r>
        <w:t>Table 9: Integration Testing Summary</w:t>
      </w:r>
    </w:p>
    <w:p>
      <w:pPr>
        <w:pStyle w:val="ListBullet"/>
      </w:pPr>
      <w:r>
        <w:t>Table 10: Gesture Testing Notes</w:t>
      </w:r>
    </w:p>
    <w:p>
      <w:pPr>
        <w:pStyle w:val="ListBullet"/>
      </w:pPr>
      <w:r>
        <w:t>Table 11: Planned Extension Roadmap</w:t>
      </w:r>
    </w:p>
    <w:p>
      <w:pPr>
        <w:pStyle w:val="Heading1"/>
      </w:pPr>
      <w:r>
        <w:t>List of Abbreviations</w:t>
      </w:r>
    </w:p>
    <w:p>
      <w:pPr>
        <w:pStyle w:val="Caption"/>
      </w:pPr>
      <w:r>
        <w:t>Table 1: List of Abbreviations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9"/>
          </w:tcPr>
          <w:p>
            <w:pPr>
              <w:spacing w:after="0"/>
            </w:pPr>
            <w:r>
              <w:rPr>
                <w:rFonts w:ascii="Calibri" w:hAnsi="Calibri"/>
                <w:sz w:val="20"/>
              </w:rPr>
            </w:r>
            <w:r>
              <w:rPr>
                <w:rFonts w:ascii="Calibri" w:hAnsi="Calibri"/>
                <w:b/>
                <w:color w:val="FFFFFF"/>
                <w:sz w:val="20"/>
              </w:rPr>
              <w:t>Abbreviation</w:t>
            </w:r>
          </w:p>
        </w:tc>
        <w:tc>
          <w:tcPr>
            <w:tcW w:type="dxa" w:w="4968"/>
            <w:vAlign w:val="center"/>
            <w:shd w:fill="1F4E79"/>
          </w:tcPr>
          <w:p>
            <w:pPr>
              <w:spacing w:after="0"/>
            </w:pPr>
            <w:r>
              <w:rPr>
                <w:rFonts w:ascii="Calibri" w:hAnsi="Calibri"/>
                <w:sz w:val="20"/>
              </w:rPr>
            </w:r>
            <w:r>
              <w:rPr>
                <w:rFonts w:ascii="Calibri" w:hAnsi="Calibri"/>
                <w:b/>
                <w:color w:val="FFFFFF"/>
                <w:sz w:val="20"/>
              </w:rPr>
              <w:t>Meaning</w:t>
            </w:r>
          </w:p>
        </w:tc>
      </w:tr>
      <w:tr>
        <w:tc>
          <w:tcPr>
            <w:tcW w:type="dxa" w:w="4968"/>
            <w:vAlign w:val="center"/>
          </w:tcPr>
          <w:p>
            <w:pPr>
              <w:spacing w:after="0"/>
            </w:pPr>
            <w:r>
              <w:rPr>
                <w:rFonts w:ascii="Calibri" w:hAnsi="Calibri"/>
                <w:sz w:val="20"/>
              </w:rPr>
            </w:r>
            <w:r>
              <w:rPr>
                <w:rFonts w:ascii="Calibri" w:hAnsi="Calibri"/>
                <w:b w:val="0"/>
                <w:sz w:val="20"/>
              </w:rPr>
              <w:t>AI</w:t>
            </w:r>
          </w:p>
        </w:tc>
        <w:tc>
          <w:tcPr>
            <w:tcW w:type="dxa" w:w="4968"/>
            <w:vAlign w:val="center"/>
          </w:tcPr>
          <w:p>
            <w:pPr>
              <w:spacing w:after="0"/>
            </w:pPr>
            <w:r>
              <w:rPr>
                <w:rFonts w:ascii="Calibri" w:hAnsi="Calibri"/>
                <w:sz w:val="20"/>
              </w:rPr>
            </w:r>
            <w:r>
              <w:rPr>
                <w:rFonts w:ascii="Calibri" w:hAnsi="Calibri"/>
                <w:b w:val="0"/>
                <w:sz w:val="20"/>
              </w:rPr>
              <w:t>Artificial Intelligence</w:t>
            </w:r>
          </w:p>
        </w:tc>
      </w:tr>
      <w:tr>
        <w:tc>
          <w:tcPr>
            <w:tcW w:type="dxa" w:w="4968"/>
            <w:vAlign w:val="center"/>
          </w:tcPr>
          <w:p>
            <w:pPr>
              <w:spacing w:after="0"/>
            </w:pPr>
            <w:r>
              <w:rPr>
                <w:rFonts w:ascii="Calibri" w:hAnsi="Calibri"/>
                <w:sz w:val="20"/>
              </w:rPr>
            </w:r>
            <w:r>
              <w:rPr>
                <w:rFonts w:ascii="Calibri" w:hAnsi="Calibri"/>
                <w:b w:val="0"/>
                <w:sz w:val="20"/>
              </w:rPr>
              <w:t>ASL</w:t>
            </w:r>
          </w:p>
        </w:tc>
        <w:tc>
          <w:tcPr>
            <w:tcW w:type="dxa" w:w="4968"/>
            <w:vAlign w:val="center"/>
          </w:tcPr>
          <w:p>
            <w:pPr>
              <w:spacing w:after="0"/>
            </w:pPr>
            <w:r>
              <w:rPr>
                <w:rFonts w:ascii="Calibri" w:hAnsi="Calibri"/>
                <w:sz w:val="20"/>
              </w:rPr>
            </w:r>
            <w:r>
              <w:rPr>
                <w:rFonts w:ascii="Calibri" w:hAnsi="Calibri"/>
                <w:b w:val="0"/>
                <w:sz w:val="20"/>
              </w:rPr>
              <w:t>American Sign Language</w:t>
            </w:r>
          </w:p>
        </w:tc>
      </w:tr>
      <w:tr>
        <w:tc>
          <w:tcPr>
            <w:tcW w:type="dxa" w:w="4968"/>
            <w:vAlign w:val="center"/>
          </w:tcPr>
          <w:p>
            <w:pPr>
              <w:spacing w:after="0"/>
            </w:pPr>
            <w:r>
              <w:rPr>
                <w:rFonts w:ascii="Calibri" w:hAnsi="Calibri"/>
                <w:sz w:val="20"/>
              </w:rPr>
            </w:r>
            <w:r>
              <w:rPr>
                <w:rFonts w:ascii="Calibri" w:hAnsi="Calibri"/>
                <w:b w:val="0"/>
                <w:sz w:val="20"/>
              </w:rPr>
              <w:t>BLE</w:t>
            </w:r>
          </w:p>
        </w:tc>
        <w:tc>
          <w:tcPr>
            <w:tcW w:type="dxa" w:w="4968"/>
            <w:vAlign w:val="center"/>
          </w:tcPr>
          <w:p>
            <w:pPr>
              <w:spacing w:after="0"/>
            </w:pPr>
            <w:r>
              <w:rPr>
                <w:rFonts w:ascii="Calibri" w:hAnsi="Calibri"/>
                <w:sz w:val="20"/>
              </w:rPr>
            </w:r>
            <w:r>
              <w:rPr>
                <w:rFonts w:ascii="Calibri" w:hAnsi="Calibri"/>
                <w:b w:val="0"/>
                <w:sz w:val="20"/>
              </w:rPr>
              <w:t>Bluetooth Low Energy</w:t>
            </w:r>
          </w:p>
        </w:tc>
      </w:tr>
      <w:tr>
        <w:tc>
          <w:tcPr>
            <w:tcW w:type="dxa" w:w="4968"/>
            <w:vAlign w:val="center"/>
          </w:tcPr>
          <w:p>
            <w:pPr>
              <w:spacing w:after="0"/>
            </w:pPr>
            <w:r>
              <w:rPr>
                <w:rFonts w:ascii="Calibri" w:hAnsi="Calibri"/>
                <w:sz w:val="20"/>
              </w:rPr>
            </w:r>
            <w:r>
              <w:rPr>
                <w:rFonts w:ascii="Calibri" w:hAnsi="Calibri"/>
                <w:b w:val="0"/>
                <w:sz w:val="20"/>
              </w:rPr>
              <w:t>CSV</w:t>
            </w:r>
          </w:p>
        </w:tc>
        <w:tc>
          <w:tcPr>
            <w:tcW w:type="dxa" w:w="4968"/>
            <w:vAlign w:val="center"/>
          </w:tcPr>
          <w:p>
            <w:pPr>
              <w:spacing w:after="0"/>
            </w:pPr>
            <w:r>
              <w:rPr>
                <w:rFonts w:ascii="Calibri" w:hAnsi="Calibri"/>
                <w:sz w:val="20"/>
              </w:rPr>
            </w:r>
            <w:r>
              <w:rPr>
                <w:rFonts w:ascii="Calibri" w:hAnsi="Calibri"/>
                <w:b w:val="0"/>
                <w:sz w:val="20"/>
              </w:rPr>
              <w:t>Comma-Separated Values</w:t>
            </w:r>
          </w:p>
        </w:tc>
      </w:tr>
      <w:tr>
        <w:tc>
          <w:tcPr>
            <w:tcW w:type="dxa" w:w="4968"/>
            <w:vAlign w:val="center"/>
          </w:tcPr>
          <w:p>
            <w:pPr>
              <w:spacing w:after="0"/>
            </w:pPr>
            <w:r>
              <w:rPr>
                <w:rFonts w:ascii="Calibri" w:hAnsi="Calibri"/>
                <w:sz w:val="20"/>
              </w:rPr>
            </w:r>
            <w:r>
              <w:rPr>
                <w:rFonts w:ascii="Calibri" w:hAnsi="Calibri"/>
                <w:b w:val="0"/>
                <w:sz w:val="20"/>
              </w:rPr>
              <w:t>FYP</w:t>
            </w:r>
          </w:p>
        </w:tc>
        <w:tc>
          <w:tcPr>
            <w:tcW w:type="dxa" w:w="4968"/>
            <w:vAlign w:val="center"/>
          </w:tcPr>
          <w:p>
            <w:pPr>
              <w:spacing w:after="0"/>
            </w:pPr>
            <w:r>
              <w:rPr>
                <w:rFonts w:ascii="Calibri" w:hAnsi="Calibri"/>
                <w:sz w:val="20"/>
              </w:rPr>
            </w:r>
            <w:r>
              <w:rPr>
                <w:rFonts w:ascii="Calibri" w:hAnsi="Calibri"/>
                <w:b w:val="0"/>
                <w:sz w:val="20"/>
              </w:rPr>
              <w:t>Final Year Project</w:t>
            </w:r>
          </w:p>
        </w:tc>
      </w:tr>
      <w:tr>
        <w:tc>
          <w:tcPr>
            <w:tcW w:type="dxa" w:w="4968"/>
            <w:vAlign w:val="center"/>
          </w:tcPr>
          <w:p>
            <w:pPr>
              <w:spacing w:after="0"/>
            </w:pPr>
            <w:r>
              <w:rPr>
                <w:rFonts w:ascii="Calibri" w:hAnsi="Calibri"/>
                <w:sz w:val="20"/>
              </w:rPr>
            </w:r>
            <w:r>
              <w:rPr>
                <w:rFonts w:ascii="Calibri" w:hAnsi="Calibri"/>
                <w:b w:val="0"/>
                <w:sz w:val="20"/>
              </w:rPr>
              <w:t>ML</w:t>
            </w:r>
          </w:p>
        </w:tc>
        <w:tc>
          <w:tcPr>
            <w:tcW w:type="dxa" w:w="4968"/>
            <w:vAlign w:val="center"/>
          </w:tcPr>
          <w:p>
            <w:pPr>
              <w:spacing w:after="0"/>
            </w:pPr>
            <w:r>
              <w:rPr>
                <w:rFonts w:ascii="Calibri" w:hAnsi="Calibri"/>
                <w:sz w:val="20"/>
              </w:rPr>
            </w:r>
            <w:r>
              <w:rPr>
                <w:rFonts w:ascii="Calibri" w:hAnsi="Calibri"/>
                <w:b w:val="0"/>
                <w:sz w:val="20"/>
              </w:rPr>
              <w:t>Machine Learning</w:t>
            </w:r>
          </w:p>
        </w:tc>
      </w:tr>
      <w:tr>
        <w:tc>
          <w:tcPr>
            <w:tcW w:type="dxa" w:w="4968"/>
            <w:vAlign w:val="center"/>
          </w:tcPr>
          <w:p>
            <w:pPr>
              <w:spacing w:after="0"/>
            </w:pPr>
            <w:r>
              <w:rPr>
                <w:rFonts w:ascii="Calibri" w:hAnsi="Calibri"/>
                <w:sz w:val="20"/>
              </w:rPr>
            </w:r>
            <w:r>
              <w:rPr>
                <w:rFonts w:ascii="Calibri" w:hAnsi="Calibri"/>
                <w:b w:val="0"/>
                <w:sz w:val="20"/>
              </w:rPr>
              <w:t>REST</w:t>
            </w:r>
          </w:p>
        </w:tc>
        <w:tc>
          <w:tcPr>
            <w:tcW w:type="dxa" w:w="4968"/>
            <w:vAlign w:val="center"/>
          </w:tcPr>
          <w:p>
            <w:pPr>
              <w:spacing w:after="0"/>
            </w:pPr>
            <w:r>
              <w:rPr>
                <w:rFonts w:ascii="Calibri" w:hAnsi="Calibri"/>
                <w:sz w:val="20"/>
              </w:rPr>
            </w:r>
            <w:r>
              <w:rPr>
                <w:rFonts w:ascii="Calibri" w:hAnsi="Calibri"/>
                <w:b w:val="0"/>
                <w:sz w:val="20"/>
              </w:rPr>
              <w:t>Neutral hand position used by the recognition state machine</w:t>
            </w:r>
          </w:p>
        </w:tc>
      </w:tr>
      <w:tr>
        <w:tc>
          <w:tcPr>
            <w:tcW w:type="dxa" w:w="4968"/>
            <w:vAlign w:val="center"/>
          </w:tcPr>
          <w:p>
            <w:pPr>
              <w:spacing w:after="0"/>
            </w:pPr>
            <w:r>
              <w:rPr>
                <w:rFonts w:ascii="Calibri" w:hAnsi="Calibri"/>
                <w:sz w:val="20"/>
              </w:rPr>
            </w:r>
            <w:r>
              <w:rPr>
                <w:rFonts w:ascii="Calibri" w:hAnsi="Calibri"/>
                <w:b w:val="0"/>
                <w:sz w:val="20"/>
              </w:rPr>
              <w:t>TTS</w:t>
            </w:r>
          </w:p>
        </w:tc>
        <w:tc>
          <w:tcPr>
            <w:tcW w:type="dxa" w:w="4968"/>
            <w:vAlign w:val="center"/>
          </w:tcPr>
          <w:p>
            <w:pPr>
              <w:spacing w:after="0"/>
            </w:pPr>
            <w:r>
              <w:rPr>
                <w:rFonts w:ascii="Calibri" w:hAnsi="Calibri"/>
                <w:sz w:val="20"/>
              </w:rPr>
            </w:r>
            <w:r>
              <w:rPr>
                <w:rFonts w:ascii="Calibri" w:hAnsi="Calibri"/>
                <w:b w:val="0"/>
                <w:sz w:val="20"/>
              </w:rPr>
              <w:t>Text-to-Speech</w:t>
            </w:r>
          </w:p>
        </w:tc>
      </w:tr>
      <w:tr>
        <w:tc>
          <w:tcPr>
            <w:tcW w:type="dxa" w:w="4968"/>
            <w:vAlign w:val="center"/>
          </w:tcPr>
          <w:p>
            <w:pPr>
              <w:spacing w:after="0"/>
            </w:pPr>
            <w:r>
              <w:rPr>
                <w:rFonts w:ascii="Calibri" w:hAnsi="Calibri"/>
                <w:sz w:val="20"/>
              </w:rPr>
            </w:r>
            <w:r>
              <w:rPr>
                <w:rFonts w:ascii="Calibri" w:hAnsi="Calibri"/>
                <w:b w:val="0"/>
                <w:sz w:val="20"/>
              </w:rPr>
              <w:t>USB</w:t>
            </w:r>
          </w:p>
        </w:tc>
        <w:tc>
          <w:tcPr>
            <w:tcW w:type="dxa" w:w="4968"/>
            <w:vAlign w:val="center"/>
          </w:tcPr>
          <w:p>
            <w:pPr>
              <w:spacing w:after="0"/>
            </w:pPr>
            <w:r>
              <w:rPr>
                <w:rFonts w:ascii="Calibri" w:hAnsi="Calibri"/>
                <w:sz w:val="20"/>
              </w:rPr>
            </w:r>
            <w:r>
              <w:rPr>
                <w:rFonts w:ascii="Calibri" w:hAnsi="Calibri"/>
                <w:b w:val="0"/>
                <w:sz w:val="20"/>
              </w:rPr>
              <w:t>Universal Serial Bus</w:t>
            </w:r>
          </w:p>
        </w:tc>
      </w:tr>
      <w:tr>
        <w:tc>
          <w:tcPr>
            <w:tcW w:type="dxa" w:w="4968"/>
            <w:vAlign w:val="center"/>
          </w:tcPr>
          <w:p>
            <w:pPr>
              <w:spacing w:after="0"/>
            </w:pPr>
            <w:r>
              <w:rPr>
                <w:rFonts w:ascii="Calibri" w:hAnsi="Calibri"/>
                <w:sz w:val="20"/>
              </w:rPr>
            </w:r>
            <w:r>
              <w:rPr>
                <w:rFonts w:ascii="Calibri" w:hAnsi="Calibri"/>
                <w:b w:val="0"/>
                <w:sz w:val="20"/>
              </w:rPr>
              <w:t>WebSocket</w:t>
            </w:r>
          </w:p>
        </w:tc>
        <w:tc>
          <w:tcPr>
            <w:tcW w:type="dxa" w:w="4968"/>
            <w:vAlign w:val="center"/>
          </w:tcPr>
          <w:p>
            <w:pPr>
              <w:spacing w:after="0"/>
            </w:pPr>
            <w:r>
              <w:rPr>
                <w:rFonts w:ascii="Calibri" w:hAnsi="Calibri"/>
                <w:sz w:val="20"/>
              </w:rPr>
            </w:r>
            <w:r>
              <w:rPr>
                <w:rFonts w:ascii="Calibri" w:hAnsi="Calibri"/>
                <w:b w:val="0"/>
                <w:sz w:val="20"/>
              </w:rPr>
              <w:t>Real-time communication protocol used between the Python bridge and the mobile app</w:t>
            </w:r>
          </w:p>
        </w:tc>
      </w:tr>
    </w:tbl>
    <w:p/>
    <w:p>
      <w:pPr>
        <w:pStyle w:val="Heading1"/>
      </w:pPr>
      <w:r>
        <w:t>Acknowledgements</w:t>
      </w:r>
    </w:p>
    <w:p>
      <w:r>
        <w:t>First and foremost, I am grateful to Allah (SWT) for granting me strength, patience, and guidance throughout the completion of this project.</w:t>
      </w:r>
    </w:p>
    <w:p>
      <w:r>
        <w:t>I would like to express my sincere appreciation to my supervisor for the guidance, feedback, and encouragement provided during the development of this final year project.</w:t>
      </w:r>
    </w:p>
    <w:p>
      <w:r>
        <w:t>I also extend my appreciation to the Department of Computer Science and the faculty members who supported this academic journey. Finally, I thank everyone who helped, encouraged, tested, or supported the Smart Glove project during its development stages.</w:t>
      </w:r>
    </w:p>
    <w:p>
      <w:r>
        <w:br w:type="page"/>
      </w:r>
    </w:p>
    <w:p>
      <w:pPr>
        <w:pStyle w:val="Heading1"/>
      </w:pPr>
      <w:r>
        <w:t>Chapter 1: Introduction</w:t>
      </w:r>
    </w:p>
    <w:p>
      <w:r>
        <w:t>People who cannot rely on spoken language may face difficulty expressing basic needs, emotions, names, questions, or responses in daily life. Sign language is an important communication method, but it requires the listener to understand the signs being used. In many real situations, this condition is not always available.</w:t>
      </w:r>
    </w:p>
    <w:p>
      <w:r>
        <w:t>This project addresses this communication gap through a wearable smart glove prototype. The glove captures finger-bending patterns using flex sensors, processes the readings through an Arduino Nano 33 BLE Rev2, classifies selected signs using a Python machine learning model, and sends the result to a mobile app that displays the corresponding phrase and stores it in history.</w:t>
      </w:r>
    </w:p>
    <w:p>
      <w:r>
        <w:t>The project went through several practical engineering stages, including hardware calibration, sensor stabilization, dataset collection, model training, live prediction, WebSocket integration, and mobile app development. The final project is not presented as a complete ASL translator. Instead, it is correctly framed as a selected ASL-inspired sign recognition system with personalized multilingual phrase output.</w:t>
      </w:r>
    </w:p>
    <w:p>
      <w:pPr>
        <w:pStyle w:val="Caption"/>
      </w:pPr>
      <w:r>
        <w:t>Figure 1: Final Smart Glove System Pipeline</w:t>
      </w:r>
    </w:p>
    <w:tbl>
      <w:tblPr>
        <w:tblStyle w:val="TableGrid"/>
        <w:tblW w:type="auto" w:w="0"/>
        <w:jc w:val="center"/>
        <w:tblLook w:firstColumn="1" w:firstRow="1" w:lastColumn="0" w:lastRow="0" w:noHBand="0" w:noVBand="1" w:val="04A0"/>
      </w:tblPr>
      <w:tblGrid>
        <w:gridCol w:w="9936"/>
      </w:tblGrid>
      <w:tr>
        <w:tc>
          <w:tcPr>
            <w:tcW w:type="dxa" w:w="9936"/>
            <w:shd w:fill="EAF2F8"/>
            <w:vAlign w:val="center"/>
          </w:tcPr>
          <w:p>
            <w:pPr>
              <w:jc w:val="center"/>
            </w:pPr>
            <w:r>
              <w:rPr>
                <w:rFonts w:ascii="Calibri" w:hAnsi="Calibri"/>
                <w:sz w:val="20"/>
              </w:rPr>
            </w:r>
            <w:r>
              <w:rPr>
                <w:rFonts w:ascii="Calibri" w:hAnsi="Calibri"/>
                <w:b/>
                <w:sz w:val="20"/>
              </w:rPr>
              <w:t>Glove Sensors -&gt; Arduino Nano 33 BLE Rev2 -&gt; USB Serial -&gt; Python AI Model</w:t>
              <w:br/>
            </w:r>
            <w:r>
              <w:rPr>
                <w:rFonts w:ascii="Calibri" w:hAnsi="Calibri"/>
                <w:sz w:val="20"/>
              </w:rPr>
              <w:t>Python WebSocket Bridge -&gt; Mobile App -&gt; Phrase Display, History, Profile, Calibration, and Speech</w:t>
            </w:r>
          </w:p>
        </w:tc>
      </w:tr>
    </w:tbl>
    <w:p/>
    <w:p>
      <w:pPr>
        <w:pStyle w:val="Heading2"/>
      </w:pPr>
      <w:r>
        <w:t>1.1 Objectives</w:t>
      </w:r>
    </w:p>
    <w:p>
      <w:r>
        <w:t>The main objective of this project is to design and implement a smart glove prototype that can recognize selected hand signs and convert them into personalized phrases through a mobile interface.</w:t>
      </w:r>
    </w:p>
    <w:p>
      <w:pPr>
        <w:pStyle w:val="ListBullet"/>
      </w:pPr>
      <w:r>
        <w:t>Build a wearable glove using flex sensors to capture finger bending.</w:t>
      </w:r>
    </w:p>
    <w:p>
      <w:pPr>
        <w:pStyle w:val="ListBullet"/>
      </w:pPr>
      <w:r>
        <w:t>Read and normalize sensor values using an Arduino Nano 33 BLE Rev2.</w:t>
      </w:r>
    </w:p>
    <w:p>
      <w:pPr>
        <w:pStyle w:val="ListBullet"/>
      </w:pPr>
      <w:r>
        <w:t>Train a machine learning model capable of recognizing selected signs from real glove data.</w:t>
      </w:r>
    </w:p>
    <w:p>
      <w:pPr>
        <w:pStyle w:val="ListBullet"/>
      </w:pPr>
      <w:r>
        <w:t>Apply feature selection by using the primary sensing channels that best represent the selected vocabulary.</w:t>
      </w:r>
    </w:p>
    <w:p>
      <w:pPr>
        <w:pStyle w:val="ListBullet"/>
      </w:pPr>
      <w:r>
        <w:t>Create a Python live prediction and WebSocket bridge to connect hardware inference to the app.</w:t>
      </w:r>
    </w:p>
    <w:p>
      <w:pPr>
        <w:pStyle w:val="ListBullet"/>
      </w:pPr>
      <w:r>
        <w:t>Develop an Expo React Native mobile app to display gestures, phrases, language, active profile, calibration/profile settings, and history.</w:t>
      </w:r>
    </w:p>
    <w:p>
      <w:pPr>
        <w:pStyle w:val="ListBullet"/>
      </w:pPr>
      <w:r>
        <w:t>Support personalized phrase output and multilingual display in English, Arabic, and French.</w:t>
      </w:r>
    </w:p>
    <w:p>
      <w:pPr>
        <w:pStyle w:val="ListBullet"/>
      </w:pPr>
      <w:r>
        <w:t>Provide user-specific profile support so the system can be adapted to different users and presentation needs.</w:t>
      </w:r>
    </w:p>
    <w:p>
      <w:pPr>
        <w:pStyle w:val="ListBullet"/>
      </w:pPr>
      <w:r>
        <w:t>Document technical limitations clearly and propose realistic future improvements, including a second glove for two-handed signs.</w:t>
      </w:r>
    </w:p>
    <w:p>
      <w:pPr>
        <w:pStyle w:val="Heading2"/>
      </w:pPr>
      <w:r>
        <w:t>1.2 Scope</w:t>
      </w:r>
    </w:p>
    <w:p>
      <w:r>
        <w:t>The scope of this project is a functional prototype for selected ASL-inspired sign recognition. The system recognizes a focused vocabulary that is suitable for demonstration: REST, YES, WHERE, FEEL, and NAME. These labels were selected because they can be represented using stable finger-bending patterns and can demonstrate the complete AI-to-mobile pipeline.</w:t>
      </w:r>
    </w:p>
    <w:p>
      <w:r>
        <w:t>The glove physically contains five flex sensors and streams five normalized finger values. The final recognition model focuses on index, middle, and ring as the primary feature set for the selected vocabulary. Pinky and thumb remain part of the physical glove stream and can be used in later vocabulary expansion, second-stage training, and future two-glove development.</w:t>
      </w:r>
    </w:p>
    <w:p>
      <w:r>
        <w:t>The mobile app includes profile, phrase, language, settings, history, and training/future-work screens. The implemented profile/calibration workflow supports personalization so that the system can be adapted to different users, phrase preferences, and hand-bending styles.</w:t>
      </w:r>
    </w:p>
    <w:p>
      <w:r>
        <w:t>The system does not implement full ASL grammar, continuous signing, facial expression recognition, or complete two-handed communication in the current completed prototype. A second glove is planned as an extension to support two-handed signs and a larger set of gestures.</w:t>
      </w:r>
    </w:p>
    <w:p>
      <w:pPr>
        <w:pStyle w:val="Heading2"/>
      </w:pPr>
      <w:r>
        <w:t>1.3 Purpose</w:t>
      </w:r>
    </w:p>
    <w:p>
      <w:r>
        <w:t>The purpose of the project is to demonstrate how a wearable assistive technology system can translate selected finger gestures into understandable phrases. The project is useful as an academic prototype because it combines embedded systems, real sensor readings, machine learning classification, real-time communication, and mobile user interface design.</w:t>
      </w:r>
    </w:p>
    <w:p>
      <w:r>
        <w:t>The project also demonstrates an important practical engineering concept: a reliable prototype should make design decisions based on real testing results, feature quality, and the requirements of the selected vocabulary. Therefore, the final model focuses on the most relevant input features for the target signs while keeping the system expandable.</w:t>
      </w:r>
    </w:p>
    <w:p>
      <w:pPr>
        <w:pStyle w:val="Heading2"/>
      </w:pPr>
      <w:r>
        <w:t>1.4 Technologies Used</w:t>
      </w:r>
    </w:p>
    <w:p>
      <w:pPr>
        <w:pStyle w:val="Caption"/>
      </w:pPr>
      <w:r>
        <w:t>Table 2: Technology Stack</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9"/>
          </w:tcPr>
          <w:p>
            <w:pPr>
              <w:spacing w:after="0"/>
            </w:pPr>
            <w:r>
              <w:rPr>
                <w:rFonts w:ascii="Calibri" w:hAnsi="Calibri"/>
                <w:sz w:val="20"/>
              </w:rPr>
            </w:r>
            <w:r>
              <w:rPr>
                <w:rFonts w:ascii="Calibri" w:hAnsi="Calibri"/>
                <w:b/>
                <w:color w:val="FFFFFF"/>
                <w:sz w:val="20"/>
              </w:rPr>
              <w:t>Layer</w:t>
            </w:r>
          </w:p>
        </w:tc>
        <w:tc>
          <w:tcPr>
            <w:tcW w:type="dxa" w:w="3312"/>
            <w:vAlign w:val="center"/>
            <w:shd w:fill="1F4E79"/>
          </w:tcPr>
          <w:p>
            <w:pPr>
              <w:spacing w:after="0"/>
            </w:pPr>
            <w:r>
              <w:rPr>
                <w:rFonts w:ascii="Calibri" w:hAnsi="Calibri"/>
                <w:sz w:val="20"/>
              </w:rPr>
            </w:r>
            <w:r>
              <w:rPr>
                <w:rFonts w:ascii="Calibri" w:hAnsi="Calibri"/>
                <w:b/>
                <w:color w:val="FFFFFF"/>
                <w:sz w:val="20"/>
              </w:rPr>
              <w:t>Technology</w:t>
            </w:r>
          </w:p>
        </w:tc>
        <w:tc>
          <w:tcPr>
            <w:tcW w:type="dxa" w:w="3312"/>
            <w:vAlign w:val="center"/>
            <w:shd w:fill="1F4E79"/>
          </w:tcPr>
          <w:p>
            <w:pPr>
              <w:spacing w:after="0"/>
            </w:pPr>
            <w:r>
              <w:rPr>
                <w:rFonts w:ascii="Calibri" w:hAnsi="Calibri"/>
                <w:sz w:val="20"/>
              </w:rPr>
            </w:r>
            <w:r>
              <w:rPr>
                <w:rFonts w:ascii="Calibri" w:hAnsi="Calibri"/>
                <w:b/>
                <w:color w:val="FFFFFF"/>
                <w:sz w:val="20"/>
              </w:rPr>
              <w:t>Purpose</w:t>
            </w:r>
          </w:p>
        </w:tc>
      </w:tr>
      <w:tr>
        <w:tc>
          <w:tcPr>
            <w:tcW w:type="dxa" w:w="3312"/>
            <w:vAlign w:val="center"/>
          </w:tcPr>
          <w:p>
            <w:pPr>
              <w:spacing w:after="0"/>
            </w:pPr>
            <w:r>
              <w:rPr>
                <w:rFonts w:ascii="Calibri" w:hAnsi="Calibri"/>
                <w:sz w:val="20"/>
              </w:rPr>
            </w:r>
            <w:r>
              <w:rPr>
                <w:rFonts w:ascii="Calibri" w:hAnsi="Calibri"/>
                <w:b w:val="0"/>
                <w:sz w:val="20"/>
              </w:rPr>
              <w:t>Wearable Hardware</w:t>
            </w:r>
          </w:p>
        </w:tc>
        <w:tc>
          <w:tcPr>
            <w:tcW w:type="dxa" w:w="3312"/>
            <w:vAlign w:val="center"/>
          </w:tcPr>
          <w:p>
            <w:pPr>
              <w:spacing w:after="0"/>
            </w:pPr>
            <w:r>
              <w:rPr>
                <w:rFonts w:ascii="Calibri" w:hAnsi="Calibri"/>
                <w:sz w:val="20"/>
              </w:rPr>
            </w:r>
            <w:r>
              <w:rPr>
                <w:rFonts w:ascii="Calibri" w:hAnsi="Calibri"/>
                <w:b w:val="0"/>
                <w:sz w:val="20"/>
              </w:rPr>
              <w:t>Flex sensors, glove wiring, resistor voltage dividers</w:t>
            </w:r>
          </w:p>
        </w:tc>
        <w:tc>
          <w:tcPr>
            <w:tcW w:type="dxa" w:w="3312"/>
            <w:vAlign w:val="center"/>
          </w:tcPr>
          <w:p>
            <w:pPr>
              <w:spacing w:after="0"/>
            </w:pPr>
            <w:r>
              <w:rPr>
                <w:rFonts w:ascii="Calibri" w:hAnsi="Calibri"/>
                <w:sz w:val="20"/>
              </w:rPr>
            </w:r>
            <w:r>
              <w:rPr>
                <w:rFonts w:ascii="Calibri" w:hAnsi="Calibri"/>
                <w:b w:val="0"/>
                <w:sz w:val="20"/>
              </w:rPr>
              <w:t>Capture finger-bending patterns from the user.</w:t>
            </w:r>
          </w:p>
        </w:tc>
      </w:tr>
      <w:tr>
        <w:tc>
          <w:tcPr>
            <w:tcW w:type="dxa" w:w="3312"/>
            <w:vAlign w:val="center"/>
          </w:tcPr>
          <w:p>
            <w:pPr>
              <w:spacing w:after="0"/>
            </w:pPr>
            <w:r>
              <w:rPr>
                <w:rFonts w:ascii="Calibri" w:hAnsi="Calibri"/>
                <w:sz w:val="20"/>
              </w:rPr>
            </w:r>
            <w:r>
              <w:rPr>
                <w:rFonts w:ascii="Calibri" w:hAnsi="Calibri"/>
                <w:b w:val="0"/>
                <w:sz w:val="20"/>
              </w:rPr>
              <w:t>Microcontroller</w:t>
            </w:r>
          </w:p>
        </w:tc>
        <w:tc>
          <w:tcPr>
            <w:tcW w:type="dxa" w:w="3312"/>
            <w:vAlign w:val="center"/>
          </w:tcPr>
          <w:p>
            <w:pPr>
              <w:spacing w:after="0"/>
            </w:pPr>
            <w:r>
              <w:rPr>
                <w:rFonts w:ascii="Calibri" w:hAnsi="Calibri"/>
                <w:sz w:val="20"/>
              </w:rPr>
            </w:r>
            <w:r>
              <w:rPr>
                <w:rFonts w:ascii="Calibri" w:hAnsi="Calibri"/>
                <w:b w:val="0"/>
                <w:sz w:val="20"/>
              </w:rPr>
              <w:t>Arduino Nano 33 BLE Rev2</w:t>
            </w:r>
          </w:p>
        </w:tc>
        <w:tc>
          <w:tcPr>
            <w:tcW w:type="dxa" w:w="3312"/>
            <w:vAlign w:val="center"/>
          </w:tcPr>
          <w:p>
            <w:pPr>
              <w:spacing w:after="0"/>
            </w:pPr>
            <w:r>
              <w:rPr>
                <w:rFonts w:ascii="Calibri" w:hAnsi="Calibri"/>
                <w:sz w:val="20"/>
              </w:rPr>
            </w:r>
            <w:r>
              <w:rPr>
                <w:rFonts w:ascii="Calibri" w:hAnsi="Calibri"/>
                <w:b w:val="0"/>
                <w:sz w:val="20"/>
              </w:rPr>
              <w:t>Read analog sensor values and stream normalized CSV data.</w:t>
            </w:r>
          </w:p>
        </w:tc>
      </w:tr>
      <w:tr>
        <w:tc>
          <w:tcPr>
            <w:tcW w:type="dxa" w:w="3312"/>
            <w:vAlign w:val="center"/>
          </w:tcPr>
          <w:p>
            <w:pPr>
              <w:spacing w:after="0"/>
            </w:pPr>
            <w:r>
              <w:rPr>
                <w:rFonts w:ascii="Calibri" w:hAnsi="Calibri"/>
                <w:sz w:val="20"/>
              </w:rPr>
            </w:r>
            <w:r>
              <w:rPr>
                <w:rFonts w:ascii="Calibri" w:hAnsi="Calibri"/>
                <w:b w:val="0"/>
                <w:sz w:val="20"/>
              </w:rPr>
              <w:t>Firmware</w:t>
            </w:r>
          </w:p>
        </w:tc>
        <w:tc>
          <w:tcPr>
            <w:tcW w:type="dxa" w:w="3312"/>
            <w:vAlign w:val="center"/>
          </w:tcPr>
          <w:p>
            <w:pPr>
              <w:spacing w:after="0"/>
            </w:pPr>
            <w:r>
              <w:rPr>
                <w:rFonts w:ascii="Calibri" w:hAnsi="Calibri"/>
                <w:sz w:val="20"/>
              </w:rPr>
            </w:r>
            <w:r>
              <w:rPr>
                <w:rFonts w:ascii="Calibri" w:hAnsi="Calibri"/>
                <w:b w:val="0"/>
                <w:sz w:val="20"/>
              </w:rPr>
              <w:t>Arduino C/C++</w:t>
            </w:r>
          </w:p>
        </w:tc>
        <w:tc>
          <w:tcPr>
            <w:tcW w:type="dxa" w:w="3312"/>
            <w:vAlign w:val="center"/>
          </w:tcPr>
          <w:p>
            <w:pPr>
              <w:spacing w:after="0"/>
            </w:pPr>
            <w:r>
              <w:rPr>
                <w:rFonts w:ascii="Calibri" w:hAnsi="Calibri"/>
                <w:sz w:val="20"/>
              </w:rPr>
            </w:r>
            <w:r>
              <w:rPr>
                <w:rFonts w:ascii="Calibri" w:hAnsi="Calibri"/>
                <w:b w:val="0"/>
                <w:sz w:val="20"/>
              </w:rPr>
              <w:t>Calibration, smoothing, serial output, and sensor processing.</w:t>
            </w:r>
          </w:p>
        </w:tc>
      </w:tr>
      <w:tr>
        <w:tc>
          <w:tcPr>
            <w:tcW w:type="dxa" w:w="3312"/>
            <w:vAlign w:val="center"/>
          </w:tcPr>
          <w:p>
            <w:pPr>
              <w:spacing w:after="0"/>
            </w:pPr>
            <w:r>
              <w:rPr>
                <w:rFonts w:ascii="Calibri" w:hAnsi="Calibri"/>
                <w:sz w:val="20"/>
              </w:rPr>
            </w:r>
            <w:r>
              <w:rPr>
                <w:rFonts w:ascii="Calibri" w:hAnsi="Calibri"/>
                <w:b w:val="0"/>
                <w:sz w:val="20"/>
              </w:rPr>
              <w:t>Machine Learning</w:t>
            </w:r>
          </w:p>
        </w:tc>
        <w:tc>
          <w:tcPr>
            <w:tcW w:type="dxa" w:w="3312"/>
            <w:vAlign w:val="center"/>
          </w:tcPr>
          <w:p>
            <w:pPr>
              <w:spacing w:after="0"/>
            </w:pPr>
            <w:r>
              <w:rPr>
                <w:rFonts w:ascii="Calibri" w:hAnsi="Calibri"/>
                <w:sz w:val="20"/>
              </w:rPr>
            </w:r>
            <w:r>
              <w:rPr>
                <w:rFonts w:ascii="Calibri" w:hAnsi="Calibri"/>
                <w:b w:val="0"/>
                <w:sz w:val="20"/>
              </w:rPr>
              <w:t>Python, scikit-learn Random Forest</w:t>
            </w:r>
          </w:p>
        </w:tc>
        <w:tc>
          <w:tcPr>
            <w:tcW w:type="dxa" w:w="3312"/>
            <w:vAlign w:val="center"/>
          </w:tcPr>
          <w:p>
            <w:pPr>
              <w:spacing w:after="0"/>
            </w:pPr>
            <w:r>
              <w:rPr>
                <w:rFonts w:ascii="Calibri" w:hAnsi="Calibri"/>
                <w:sz w:val="20"/>
              </w:rPr>
            </w:r>
            <w:r>
              <w:rPr>
                <w:rFonts w:ascii="Calibri" w:hAnsi="Calibri"/>
                <w:b w:val="0"/>
                <w:sz w:val="20"/>
              </w:rPr>
              <w:t>Train and run selected-sign classification.</w:t>
            </w:r>
          </w:p>
        </w:tc>
      </w:tr>
      <w:tr>
        <w:tc>
          <w:tcPr>
            <w:tcW w:type="dxa" w:w="3312"/>
            <w:vAlign w:val="center"/>
          </w:tcPr>
          <w:p>
            <w:pPr>
              <w:spacing w:after="0"/>
            </w:pPr>
            <w:r>
              <w:rPr>
                <w:rFonts w:ascii="Calibri" w:hAnsi="Calibri"/>
                <w:sz w:val="20"/>
              </w:rPr>
            </w:r>
            <w:r>
              <w:rPr>
                <w:rFonts w:ascii="Calibri" w:hAnsi="Calibri"/>
                <w:b w:val="0"/>
                <w:sz w:val="20"/>
              </w:rPr>
              <w:t>Data Handling</w:t>
            </w:r>
          </w:p>
        </w:tc>
        <w:tc>
          <w:tcPr>
            <w:tcW w:type="dxa" w:w="3312"/>
            <w:vAlign w:val="center"/>
          </w:tcPr>
          <w:p>
            <w:pPr>
              <w:spacing w:after="0"/>
            </w:pPr>
            <w:r>
              <w:rPr>
                <w:rFonts w:ascii="Calibri" w:hAnsi="Calibri"/>
                <w:sz w:val="20"/>
              </w:rPr>
            </w:r>
            <w:r>
              <w:rPr>
                <w:rFonts w:ascii="Calibri" w:hAnsi="Calibri"/>
                <w:b w:val="0"/>
                <w:sz w:val="20"/>
              </w:rPr>
              <w:t>CSV datasets, joblib model artifact</w:t>
            </w:r>
          </w:p>
        </w:tc>
        <w:tc>
          <w:tcPr>
            <w:tcW w:type="dxa" w:w="3312"/>
            <w:vAlign w:val="center"/>
          </w:tcPr>
          <w:p>
            <w:pPr>
              <w:spacing w:after="0"/>
            </w:pPr>
            <w:r>
              <w:rPr>
                <w:rFonts w:ascii="Calibri" w:hAnsi="Calibri"/>
                <w:sz w:val="20"/>
              </w:rPr>
            </w:r>
            <w:r>
              <w:rPr>
                <w:rFonts w:ascii="Calibri" w:hAnsi="Calibri"/>
                <w:b w:val="0"/>
                <w:sz w:val="20"/>
              </w:rPr>
              <w:t>Store collected samples and trained model files.</w:t>
            </w:r>
          </w:p>
        </w:tc>
      </w:tr>
      <w:tr>
        <w:tc>
          <w:tcPr>
            <w:tcW w:type="dxa" w:w="3312"/>
            <w:vAlign w:val="center"/>
          </w:tcPr>
          <w:p>
            <w:pPr>
              <w:spacing w:after="0"/>
            </w:pPr>
            <w:r>
              <w:rPr>
                <w:rFonts w:ascii="Calibri" w:hAnsi="Calibri"/>
                <w:sz w:val="20"/>
              </w:rPr>
            </w:r>
            <w:r>
              <w:rPr>
                <w:rFonts w:ascii="Calibri" w:hAnsi="Calibri"/>
                <w:b w:val="0"/>
                <w:sz w:val="20"/>
              </w:rPr>
              <w:t>Real-Time Bridge</w:t>
            </w:r>
          </w:p>
        </w:tc>
        <w:tc>
          <w:tcPr>
            <w:tcW w:type="dxa" w:w="3312"/>
            <w:vAlign w:val="center"/>
          </w:tcPr>
          <w:p>
            <w:pPr>
              <w:spacing w:after="0"/>
            </w:pPr>
            <w:r>
              <w:rPr>
                <w:rFonts w:ascii="Calibri" w:hAnsi="Calibri"/>
                <w:sz w:val="20"/>
              </w:rPr>
            </w:r>
            <w:r>
              <w:rPr>
                <w:rFonts w:ascii="Calibri" w:hAnsi="Calibri"/>
                <w:b w:val="0"/>
                <w:sz w:val="20"/>
              </w:rPr>
              <w:t>Python serial + WebSocket</w:t>
            </w:r>
          </w:p>
        </w:tc>
        <w:tc>
          <w:tcPr>
            <w:tcW w:type="dxa" w:w="3312"/>
            <w:vAlign w:val="center"/>
          </w:tcPr>
          <w:p>
            <w:pPr>
              <w:spacing w:after="0"/>
            </w:pPr>
            <w:r>
              <w:rPr>
                <w:rFonts w:ascii="Calibri" w:hAnsi="Calibri"/>
                <w:sz w:val="20"/>
              </w:rPr>
            </w:r>
            <w:r>
              <w:rPr>
                <w:rFonts w:ascii="Calibri" w:hAnsi="Calibri"/>
                <w:b w:val="0"/>
                <w:sz w:val="20"/>
              </w:rPr>
              <w:t>Connect Arduino serial data to the mobile app in real time.</w:t>
            </w:r>
          </w:p>
        </w:tc>
      </w:tr>
      <w:tr>
        <w:tc>
          <w:tcPr>
            <w:tcW w:type="dxa" w:w="3312"/>
            <w:vAlign w:val="center"/>
          </w:tcPr>
          <w:p>
            <w:pPr>
              <w:spacing w:after="0"/>
            </w:pPr>
            <w:r>
              <w:rPr>
                <w:rFonts w:ascii="Calibri" w:hAnsi="Calibri"/>
                <w:sz w:val="20"/>
              </w:rPr>
            </w:r>
            <w:r>
              <w:rPr>
                <w:rFonts w:ascii="Calibri" w:hAnsi="Calibri"/>
                <w:b w:val="0"/>
                <w:sz w:val="20"/>
              </w:rPr>
              <w:t>Mobile App</w:t>
            </w:r>
          </w:p>
        </w:tc>
        <w:tc>
          <w:tcPr>
            <w:tcW w:type="dxa" w:w="3312"/>
            <w:vAlign w:val="center"/>
          </w:tcPr>
          <w:p>
            <w:pPr>
              <w:spacing w:after="0"/>
            </w:pPr>
            <w:r>
              <w:rPr>
                <w:rFonts w:ascii="Calibri" w:hAnsi="Calibri"/>
                <w:sz w:val="20"/>
              </w:rPr>
            </w:r>
            <w:r>
              <w:rPr>
                <w:rFonts w:ascii="Calibri" w:hAnsi="Calibri"/>
                <w:b w:val="0"/>
                <w:sz w:val="20"/>
              </w:rPr>
              <w:t>Expo React Native with TypeScript</w:t>
            </w:r>
          </w:p>
        </w:tc>
        <w:tc>
          <w:tcPr>
            <w:tcW w:type="dxa" w:w="3312"/>
            <w:vAlign w:val="center"/>
          </w:tcPr>
          <w:p>
            <w:pPr>
              <w:spacing w:after="0"/>
            </w:pPr>
            <w:r>
              <w:rPr>
                <w:rFonts w:ascii="Calibri" w:hAnsi="Calibri"/>
                <w:sz w:val="20"/>
              </w:rPr>
            </w:r>
            <w:r>
              <w:rPr>
                <w:rFonts w:ascii="Calibri" w:hAnsi="Calibri"/>
                <w:b w:val="0"/>
                <w:sz w:val="20"/>
              </w:rPr>
              <w:t>Display gesture, phrase, language, profile, settings, history, and speech output.</w:t>
            </w:r>
          </w:p>
        </w:tc>
      </w:tr>
      <w:tr>
        <w:tc>
          <w:tcPr>
            <w:tcW w:type="dxa" w:w="3312"/>
            <w:vAlign w:val="center"/>
          </w:tcPr>
          <w:p>
            <w:pPr>
              <w:spacing w:after="0"/>
            </w:pPr>
            <w:r>
              <w:rPr>
                <w:rFonts w:ascii="Calibri" w:hAnsi="Calibri"/>
                <w:sz w:val="20"/>
              </w:rPr>
            </w:r>
            <w:r>
              <w:rPr>
                <w:rFonts w:ascii="Calibri" w:hAnsi="Calibri"/>
                <w:b w:val="0"/>
                <w:sz w:val="20"/>
              </w:rPr>
              <w:t>Local Persistence</w:t>
            </w:r>
          </w:p>
        </w:tc>
        <w:tc>
          <w:tcPr>
            <w:tcW w:type="dxa" w:w="3312"/>
            <w:vAlign w:val="center"/>
          </w:tcPr>
          <w:p>
            <w:pPr>
              <w:spacing w:after="0"/>
            </w:pPr>
            <w:r>
              <w:rPr>
                <w:rFonts w:ascii="Calibri" w:hAnsi="Calibri"/>
                <w:sz w:val="20"/>
              </w:rPr>
            </w:r>
            <w:r>
              <w:rPr>
                <w:rFonts w:ascii="Calibri" w:hAnsi="Calibri"/>
                <w:b w:val="0"/>
                <w:sz w:val="20"/>
              </w:rPr>
              <w:t>SQLite/local app storage</w:t>
            </w:r>
          </w:p>
        </w:tc>
        <w:tc>
          <w:tcPr>
            <w:tcW w:type="dxa" w:w="3312"/>
            <w:vAlign w:val="center"/>
          </w:tcPr>
          <w:p>
            <w:pPr>
              <w:spacing w:after="0"/>
            </w:pPr>
            <w:r>
              <w:rPr>
                <w:rFonts w:ascii="Calibri" w:hAnsi="Calibri"/>
                <w:sz w:val="20"/>
              </w:rPr>
            </w:r>
            <w:r>
              <w:rPr>
                <w:rFonts w:ascii="Calibri" w:hAnsi="Calibri"/>
                <w:b w:val="0"/>
                <w:sz w:val="20"/>
              </w:rPr>
              <w:t>Store profile, phrase, settings, and history information.</w:t>
            </w:r>
          </w:p>
        </w:tc>
      </w:tr>
      <w:tr>
        <w:tc>
          <w:tcPr>
            <w:tcW w:type="dxa" w:w="3312"/>
            <w:vAlign w:val="center"/>
          </w:tcPr>
          <w:p>
            <w:pPr>
              <w:spacing w:after="0"/>
            </w:pPr>
            <w:r>
              <w:rPr>
                <w:rFonts w:ascii="Calibri" w:hAnsi="Calibri"/>
                <w:sz w:val="20"/>
              </w:rPr>
            </w:r>
            <w:r>
              <w:rPr>
                <w:rFonts w:ascii="Calibri" w:hAnsi="Calibri"/>
                <w:b w:val="0"/>
                <w:sz w:val="20"/>
              </w:rPr>
              <w:t>Speech Output</w:t>
            </w:r>
          </w:p>
        </w:tc>
        <w:tc>
          <w:tcPr>
            <w:tcW w:type="dxa" w:w="3312"/>
            <w:vAlign w:val="center"/>
          </w:tcPr>
          <w:p>
            <w:pPr>
              <w:spacing w:after="0"/>
            </w:pPr>
            <w:r>
              <w:rPr>
                <w:rFonts w:ascii="Calibri" w:hAnsi="Calibri"/>
                <w:sz w:val="20"/>
              </w:rPr>
            </w:r>
            <w:r>
              <w:rPr>
                <w:rFonts w:ascii="Calibri" w:hAnsi="Calibri"/>
                <w:b w:val="0"/>
                <w:sz w:val="20"/>
              </w:rPr>
              <w:t>Expo Speech / device TTS</w:t>
            </w:r>
          </w:p>
        </w:tc>
        <w:tc>
          <w:tcPr>
            <w:tcW w:type="dxa" w:w="3312"/>
            <w:vAlign w:val="center"/>
          </w:tcPr>
          <w:p>
            <w:pPr>
              <w:spacing w:after="0"/>
            </w:pPr>
            <w:r>
              <w:rPr>
                <w:rFonts w:ascii="Calibri" w:hAnsi="Calibri"/>
                <w:sz w:val="20"/>
              </w:rPr>
            </w:r>
            <w:r>
              <w:rPr>
                <w:rFonts w:ascii="Calibri" w:hAnsi="Calibri"/>
                <w:b w:val="0"/>
                <w:sz w:val="20"/>
              </w:rPr>
              <w:t>Speak the selected phrase when supported by the device.</w:t>
            </w:r>
          </w:p>
        </w:tc>
      </w:tr>
    </w:tbl>
    <w:p/>
    <w:p>
      <w:pPr>
        <w:pStyle w:val="Heading2"/>
      </w:pPr>
      <w:r>
        <w:t>1.5 Problem Statement</w:t>
      </w:r>
    </w:p>
    <w:p>
      <w:r>
        <w:t>People who depend on sign language may not always be understood by others, especially when the listener has no sign language knowledge. This can make daily communication difficult in basic situations such as asking for help, expressing a feeling, giving a name, or asking a question.</w:t>
      </w:r>
    </w:p>
    <w:p>
      <w:r>
        <w:t>From an engineering perspective, building a wearable sign-recognition system is challenging because sensor readings are affected by hand placement, bending style, glove fit, wiring, calibration, and the selected gesture vocabulary. A practical solution must therefore combine hardware sensing with a recognition model and a user interface that presents the result clearly.</w:t>
      </w:r>
    </w:p>
    <w:p>
      <w:pPr>
        <w:pStyle w:val="Heading2"/>
      </w:pPr>
      <w:r>
        <w:t>1.6 Proposed Solution</w:t>
      </w:r>
    </w:p>
    <w:p>
      <w:r>
        <w:t>The proposed solution is an AI-based smart glove that recognizes a selected vocabulary of signs and sends the result to a mobile application. The Arduino reads finger-bending percentages from the glove and streams them to a Python application. The Python application loads the trained Random Forest model, predicts the gesture, applies state logic to avoid repeated detections, and sends the result to the mobile app through WebSocket.</w:t>
      </w:r>
    </w:p>
    <w:p>
      <w:r>
        <w:t>The app displays the detected sign and phrase, tracks system state, supports multiple languages and user profiles, stores history, and provides speech output when the device TTS engine is available. User profile and calibration support make the prototype more adaptable because each user can work with personalized settings, phrases, and calibration behavior.</w:t>
      </w:r>
    </w:p>
    <w:p>
      <w:r>
        <w:br w:type="page"/>
      </w:r>
    </w:p>
    <w:p>
      <w:pPr>
        <w:pStyle w:val="Heading1"/>
      </w:pPr>
      <w:r>
        <w:t>Chapter 2: Software and System Specifications</w:t>
      </w:r>
    </w:p>
    <w:p>
      <w:r>
        <w:t>This chapter defines the functional and non-functional requirements of the Smart Glove system. Since the core contribution is an embedded AI prototype connected to a mobile interface, the specifications are represented through requirements, workflow, architecture, data flow, and system behavior.</w:t>
      </w:r>
    </w:p>
    <w:p>
      <w:pPr>
        <w:pStyle w:val="Heading2"/>
      </w:pPr>
      <w:r>
        <w:t>2.1 Functional and Conceptual Study</w:t>
      </w:r>
    </w:p>
    <w:p>
      <w:pPr>
        <w:pStyle w:val="Heading3"/>
      </w:pPr>
      <w:r>
        <w:t>Functional Study</w:t>
      </w:r>
    </w:p>
    <w:p>
      <w:r>
        <w:t>The Smart Glove system begins by reading finger flex values from the glove. The Arduino converts each sensor reading into a normalized percentage and sends a CSV row to the computer. The Python layer receives this row, extracts the model features, predicts the sign, and sends the accepted result to the app.</w:t>
      </w:r>
    </w:p>
    <w:p>
      <w:r>
        <w:t>The mobile app provides a user-friendly interface where the detected gesture and phrase are displayed. It also includes language selection, active profile display, phrase management, calibration/profile settings, system state, and gesture history. This makes the system more than a hardware test because the recognized signs are presented in a usable assistive communication interface.</w:t>
      </w:r>
    </w:p>
    <w:p>
      <w:pPr>
        <w:pStyle w:val="Heading3"/>
      </w:pPr>
      <w:r>
        <w:t>Conceptual Study</w:t>
      </w:r>
    </w:p>
    <w:p>
      <w:r>
        <w:t>Conceptually, the system is divided into five layers: sensing, embedded processing, AI inference, communication bridge, and mobile interaction. Each layer has a clear role and can be tested separately. The sensing layer captures finger bending, the embedded layer normalizes and streams values, the AI layer classifies gestures, the bridge layer sends events in real time, and the app layer displays and stores the communication output.</w:t>
      </w:r>
    </w:p>
    <w:p>
      <w:r>
        <w:t>The profile and calibration concept supports personalization. Different users may bend their fingers differently or prefer different phrases and languages. The system therefore includes profile-related app features and a calibration workflow that allow the final communication output to be adapted instead of being fixed for only one user.</w:t>
      </w:r>
    </w:p>
    <w:p>
      <w:pPr>
        <w:pStyle w:val="Heading2"/>
      </w:pPr>
      <w:r>
        <w:t>2.2 Functional Requirements</w:t>
      </w:r>
    </w:p>
    <w:p>
      <w:pPr>
        <w:pStyle w:val="Caption"/>
      </w:pPr>
      <w:r>
        <w:t>Table 3: Functional Requirements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9"/>
          </w:tcPr>
          <w:p>
            <w:pPr>
              <w:spacing w:after="0"/>
            </w:pPr>
            <w:r>
              <w:rPr>
                <w:rFonts w:ascii="Calibri" w:hAnsi="Calibri"/>
                <w:sz w:val="20"/>
              </w:rPr>
            </w:r>
            <w:r>
              <w:rPr>
                <w:rFonts w:ascii="Calibri" w:hAnsi="Calibri"/>
                <w:b/>
                <w:color w:val="FFFFFF"/>
                <w:sz w:val="20"/>
              </w:rPr>
              <w:t>ID</w:t>
            </w:r>
          </w:p>
        </w:tc>
        <w:tc>
          <w:tcPr>
            <w:tcW w:type="dxa" w:w="4968"/>
            <w:vAlign w:val="center"/>
            <w:shd w:fill="1F4E79"/>
          </w:tcPr>
          <w:p>
            <w:pPr>
              <w:spacing w:after="0"/>
            </w:pPr>
            <w:r>
              <w:rPr>
                <w:rFonts w:ascii="Calibri" w:hAnsi="Calibri"/>
                <w:sz w:val="20"/>
              </w:rPr>
            </w:r>
            <w:r>
              <w:rPr>
                <w:rFonts w:ascii="Calibri" w:hAnsi="Calibri"/>
                <w:b/>
                <w:color w:val="FFFFFF"/>
                <w:sz w:val="20"/>
              </w:rPr>
              <w:t>Requirement</w:t>
            </w:r>
          </w:p>
        </w:tc>
      </w:tr>
      <w:tr>
        <w:tc>
          <w:tcPr>
            <w:tcW w:type="dxa" w:w="4968"/>
            <w:vAlign w:val="center"/>
          </w:tcPr>
          <w:p>
            <w:pPr>
              <w:spacing w:after="0"/>
            </w:pPr>
            <w:r>
              <w:rPr>
                <w:rFonts w:ascii="Calibri" w:hAnsi="Calibri"/>
                <w:sz w:val="20"/>
              </w:rPr>
            </w:r>
            <w:r>
              <w:rPr>
                <w:rFonts w:ascii="Calibri" w:hAnsi="Calibri"/>
                <w:b w:val="0"/>
                <w:sz w:val="20"/>
              </w:rPr>
              <w:t>FR1</w:t>
            </w:r>
          </w:p>
        </w:tc>
        <w:tc>
          <w:tcPr>
            <w:tcW w:type="dxa" w:w="4968"/>
            <w:vAlign w:val="center"/>
          </w:tcPr>
          <w:p>
            <w:pPr>
              <w:spacing w:after="0"/>
            </w:pPr>
            <w:r>
              <w:rPr>
                <w:rFonts w:ascii="Calibri" w:hAnsi="Calibri"/>
                <w:sz w:val="20"/>
              </w:rPr>
            </w:r>
            <w:r>
              <w:rPr>
                <w:rFonts w:ascii="Calibri" w:hAnsi="Calibri"/>
                <w:b w:val="0"/>
                <w:sz w:val="20"/>
              </w:rPr>
              <w:t>The system shall read flex sensor values from the smart glove.</w:t>
            </w:r>
          </w:p>
        </w:tc>
      </w:tr>
      <w:tr>
        <w:tc>
          <w:tcPr>
            <w:tcW w:type="dxa" w:w="4968"/>
            <w:vAlign w:val="center"/>
          </w:tcPr>
          <w:p>
            <w:pPr>
              <w:spacing w:after="0"/>
            </w:pPr>
            <w:r>
              <w:rPr>
                <w:rFonts w:ascii="Calibri" w:hAnsi="Calibri"/>
                <w:sz w:val="20"/>
              </w:rPr>
            </w:r>
            <w:r>
              <w:rPr>
                <w:rFonts w:ascii="Calibri" w:hAnsi="Calibri"/>
                <w:b w:val="0"/>
                <w:sz w:val="20"/>
              </w:rPr>
              <w:t>FR2</w:t>
            </w:r>
          </w:p>
        </w:tc>
        <w:tc>
          <w:tcPr>
            <w:tcW w:type="dxa" w:w="4968"/>
            <w:vAlign w:val="center"/>
          </w:tcPr>
          <w:p>
            <w:pPr>
              <w:spacing w:after="0"/>
            </w:pPr>
            <w:r>
              <w:rPr>
                <w:rFonts w:ascii="Calibri" w:hAnsi="Calibri"/>
                <w:sz w:val="20"/>
              </w:rPr>
            </w:r>
            <w:r>
              <w:rPr>
                <w:rFonts w:ascii="Calibri" w:hAnsi="Calibri"/>
                <w:b w:val="0"/>
                <w:sz w:val="20"/>
              </w:rPr>
              <w:t>The Arduino shall stream normalized finger values through USB serial using the order index, middle, ring, pinky, and thumb.</w:t>
            </w:r>
          </w:p>
        </w:tc>
      </w:tr>
      <w:tr>
        <w:tc>
          <w:tcPr>
            <w:tcW w:type="dxa" w:w="4968"/>
            <w:vAlign w:val="center"/>
          </w:tcPr>
          <w:p>
            <w:pPr>
              <w:spacing w:after="0"/>
            </w:pPr>
            <w:r>
              <w:rPr>
                <w:rFonts w:ascii="Calibri" w:hAnsi="Calibri"/>
                <w:sz w:val="20"/>
              </w:rPr>
            </w:r>
            <w:r>
              <w:rPr>
                <w:rFonts w:ascii="Calibri" w:hAnsi="Calibri"/>
                <w:b w:val="0"/>
                <w:sz w:val="20"/>
              </w:rPr>
              <w:t>FR3</w:t>
            </w:r>
          </w:p>
        </w:tc>
        <w:tc>
          <w:tcPr>
            <w:tcW w:type="dxa" w:w="4968"/>
            <w:vAlign w:val="center"/>
          </w:tcPr>
          <w:p>
            <w:pPr>
              <w:spacing w:after="0"/>
            </w:pPr>
            <w:r>
              <w:rPr>
                <w:rFonts w:ascii="Calibri" w:hAnsi="Calibri"/>
                <w:sz w:val="20"/>
              </w:rPr>
            </w:r>
            <w:r>
              <w:rPr>
                <w:rFonts w:ascii="Calibri" w:hAnsi="Calibri"/>
                <w:b w:val="0"/>
                <w:sz w:val="20"/>
              </w:rPr>
              <w:t>The Python application shall load the trained Random Forest model and classify selected gestures.</w:t>
            </w:r>
          </w:p>
        </w:tc>
      </w:tr>
      <w:tr>
        <w:tc>
          <w:tcPr>
            <w:tcW w:type="dxa" w:w="4968"/>
            <w:vAlign w:val="center"/>
          </w:tcPr>
          <w:p>
            <w:pPr>
              <w:spacing w:after="0"/>
            </w:pPr>
            <w:r>
              <w:rPr>
                <w:rFonts w:ascii="Calibri" w:hAnsi="Calibri"/>
                <w:sz w:val="20"/>
              </w:rPr>
            </w:r>
            <w:r>
              <w:rPr>
                <w:rFonts w:ascii="Calibri" w:hAnsi="Calibri"/>
                <w:b w:val="0"/>
                <w:sz w:val="20"/>
              </w:rPr>
              <w:t>FR4</w:t>
            </w:r>
          </w:p>
        </w:tc>
        <w:tc>
          <w:tcPr>
            <w:tcW w:type="dxa" w:w="4968"/>
            <w:vAlign w:val="center"/>
          </w:tcPr>
          <w:p>
            <w:pPr>
              <w:spacing w:after="0"/>
            </w:pPr>
            <w:r>
              <w:rPr>
                <w:rFonts w:ascii="Calibri" w:hAnsi="Calibri"/>
                <w:sz w:val="20"/>
              </w:rPr>
            </w:r>
            <w:r>
              <w:rPr>
                <w:rFonts w:ascii="Calibri" w:hAnsi="Calibri"/>
                <w:b w:val="0"/>
                <w:sz w:val="20"/>
              </w:rPr>
              <w:t>The recognition logic shall use a REST state to avoid repeated speech or duplicate gesture events.</w:t>
            </w:r>
          </w:p>
        </w:tc>
      </w:tr>
      <w:tr>
        <w:tc>
          <w:tcPr>
            <w:tcW w:type="dxa" w:w="4968"/>
            <w:vAlign w:val="center"/>
          </w:tcPr>
          <w:p>
            <w:pPr>
              <w:spacing w:after="0"/>
            </w:pPr>
            <w:r>
              <w:rPr>
                <w:rFonts w:ascii="Calibri" w:hAnsi="Calibri"/>
                <w:sz w:val="20"/>
              </w:rPr>
            </w:r>
            <w:r>
              <w:rPr>
                <w:rFonts w:ascii="Calibri" w:hAnsi="Calibri"/>
                <w:b w:val="0"/>
                <w:sz w:val="20"/>
              </w:rPr>
              <w:t>FR5</w:t>
            </w:r>
          </w:p>
        </w:tc>
        <w:tc>
          <w:tcPr>
            <w:tcW w:type="dxa" w:w="4968"/>
            <w:vAlign w:val="center"/>
          </w:tcPr>
          <w:p>
            <w:pPr>
              <w:spacing w:after="0"/>
            </w:pPr>
            <w:r>
              <w:rPr>
                <w:rFonts w:ascii="Calibri" w:hAnsi="Calibri"/>
                <w:sz w:val="20"/>
              </w:rPr>
            </w:r>
            <w:r>
              <w:rPr>
                <w:rFonts w:ascii="Calibri" w:hAnsi="Calibri"/>
                <w:b w:val="0"/>
                <w:sz w:val="20"/>
              </w:rPr>
              <w:t>The system shall send recognized gestures from the Python bridge to the mobile app through WebSocket.</w:t>
            </w:r>
          </w:p>
        </w:tc>
      </w:tr>
      <w:tr>
        <w:tc>
          <w:tcPr>
            <w:tcW w:type="dxa" w:w="4968"/>
            <w:vAlign w:val="center"/>
          </w:tcPr>
          <w:p>
            <w:pPr>
              <w:spacing w:after="0"/>
            </w:pPr>
            <w:r>
              <w:rPr>
                <w:rFonts w:ascii="Calibri" w:hAnsi="Calibri"/>
                <w:sz w:val="20"/>
              </w:rPr>
            </w:r>
            <w:r>
              <w:rPr>
                <w:rFonts w:ascii="Calibri" w:hAnsi="Calibri"/>
                <w:b w:val="0"/>
                <w:sz w:val="20"/>
              </w:rPr>
              <w:t>FR6</w:t>
            </w:r>
          </w:p>
        </w:tc>
        <w:tc>
          <w:tcPr>
            <w:tcW w:type="dxa" w:w="4968"/>
            <w:vAlign w:val="center"/>
          </w:tcPr>
          <w:p>
            <w:pPr>
              <w:spacing w:after="0"/>
            </w:pPr>
            <w:r>
              <w:rPr>
                <w:rFonts w:ascii="Calibri" w:hAnsi="Calibri"/>
                <w:sz w:val="20"/>
              </w:rPr>
            </w:r>
            <w:r>
              <w:rPr>
                <w:rFonts w:ascii="Calibri" w:hAnsi="Calibri"/>
                <w:b w:val="0"/>
                <w:sz w:val="20"/>
              </w:rPr>
              <w:t>The mobile app shall display the detected gesture and its corresponding phrase.</w:t>
            </w:r>
          </w:p>
        </w:tc>
      </w:tr>
      <w:tr>
        <w:tc>
          <w:tcPr>
            <w:tcW w:type="dxa" w:w="4968"/>
            <w:vAlign w:val="center"/>
          </w:tcPr>
          <w:p>
            <w:pPr>
              <w:spacing w:after="0"/>
            </w:pPr>
            <w:r>
              <w:rPr>
                <w:rFonts w:ascii="Calibri" w:hAnsi="Calibri"/>
                <w:sz w:val="20"/>
              </w:rPr>
            </w:r>
            <w:r>
              <w:rPr>
                <w:rFonts w:ascii="Calibri" w:hAnsi="Calibri"/>
                <w:b w:val="0"/>
                <w:sz w:val="20"/>
              </w:rPr>
              <w:t>FR7</w:t>
            </w:r>
          </w:p>
        </w:tc>
        <w:tc>
          <w:tcPr>
            <w:tcW w:type="dxa" w:w="4968"/>
            <w:vAlign w:val="center"/>
          </w:tcPr>
          <w:p>
            <w:pPr>
              <w:spacing w:after="0"/>
            </w:pPr>
            <w:r>
              <w:rPr>
                <w:rFonts w:ascii="Calibri" w:hAnsi="Calibri"/>
                <w:sz w:val="20"/>
              </w:rPr>
            </w:r>
            <w:r>
              <w:rPr>
                <w:rFonts w:ascii="Calibri" w:hAnsi="Calibri"/>
                <w:b w:val="0"/>
                <w:sz w:val="20"/>
              </w:rPr>
              <w:t>The mobile app shall store gesture detections in history.</w:t>
            </w:r>
          </w:p>
        </w:tc>
      </w:tr>
      <w:tr>
        <w:tc>
          <w:tcPr>
            <w:tcW w:type="dxa" w:w="4968"/>
            <w:vAlign w:val="center"/>
          </w:tcPr>
          <w:p>
            <w:pPr>
              <w:spacing w:after="0"/>
            </w:pPr>
            <w:r>
              <w:rPr>
                <w:rFonts w:ascii="Calibri" w:hAnsi="Calibri"/>
                <w:sz w:val="20"/>
              </w:rPr>
            </w:r>
            <w:r>
              <w:rPr>
                <w:rFonts w:ascii="Calibri" w:hAnsi="Calibri"/>
                <w:b w:val="0"/>
                <w:sz w:val="20"/>
              </w:rPr>
              <w:t>FR8</w:t>
            </w:r>
          </w:p>
        </w:tc>
        <w:tc>
          <w:tcPr>
            <w:tcW w:type="dxa" w:w="4968"/>
            <w:vAlign w:val="center"/>
          </w:tcPr>
          <w:p>
            <w:pPr>
              <w:spacing w:after="0"/>
            </w:pPr>
            <w:r>
              <w:rPr>
                <w:rFonts w:ascii="Calibri" w:hAnsi="Calibri"/>
                <w:sz w:val="20"/>
              </w:rPr>
            </w:r>
            <w:r>
              <w:rPr>
                <w:rFonts w:ascii="Calibri" w:hAnsi="Calibri"/>
                <w:b w:val="0"/>
                <w:sz w:val="20"/>
              </w:rPr>
              <w:t>The mobile app shall support multilingual phrase display in English, Arabic, and French.</w:t>
            </w:r>
          </w:p>
        </w:tc>
      </w:tr>
      <w:tr>
        <w:tc>
          <w:tcPr>
            <w:tcW w:type="dxa" w:w="4968"/>
            <w:vAlign w:val="center"/>
          </w:tcPr>
          <w:p>
            <w:pPr>
              <w:spacing w:after="0"/>
            </w:pPr>
            <w:r>
              <w:rPr>
                <w:rFonts w:ascii="Calibri" w:hAnsi="Calibri"/>
                <w:sz w:val="20"/>
              </w:rPr>
            </w:r>
            <w:r>
              <w:rPr>
                <w:rFonts w:ascii="Calibri" w:hAnsi="Calibri"/>
                <w:b w:val="0"/>
                <w:sz w:val="20"/>
              </w:rPr>
              <w:t>FR9</w:t>
            </w:r>
          </w:p>
        </w:tc>
        <w:tc>
          <w:tcPr>
            <w:tcW w:type="dxa" w:w="4968"/>
            <w:vAlign w:val="center"/>
          </w:tcPr>
          <w:p>
            <w:pPr>
              <w:spacing w:after="0"/>
            </w:pPr>
            <w:r>
              <w:rPr>
                <w:rFonts w:ascii="Calibri" w:hAnsi="Calibri"/>
                <w:sz w:val="20"/>
              </w:rPr>
            </w:r>
            <w:r>
              <w:rPr>
                <w:rFonts w:ascii="Calibri" w:hAnsi="Calibri"/>
                <w:b w:val="0"/>
                <w:sz w:val="20"/>
              </w:rPr>
              <w:t>The app shall support user profiles and personalized phrase settings.</w:t>
            </w:r>
          </w:p>
        </w:tc>
      </w:tr>
      <w:tr>
        <w:tc>
          <w:tcPr>
            <w:tcW w:type="dxa" w:w="4968"/>
            <w:vAlign w:val="center"/>
          </w:tcPr>
          <w:p>
            <w:pPr>
              <w:spacing w:after="0"/>
            </w:pPr>
            <w:r>
              <w:rPr>
                <w:rFonts w:ascii="Calibri" w:hAnsi="Calibri"/>
                <w:sz w:val="20"/>
              </w:rPr>
            </w:r>
            <w:r>
              <w:rPr>
                <w:rFonts w:ascii="Calibri" w:hAnsi="Calibri"/>
                <w:b w:val="0"/>
                <w:sz w:val="20"/>
              </w:rPr>
              <w:t>FR10</w:t>
            </w:r>
          </w:p>
        </w:tc>
        <w:tc>
          <w:tcPr>
            <w:tcW w:type="dxa" w:w="4968"/>
            <w:vAlign w:val="center"/>
          </w:tcPr>
          <w:p>
            <w:pPr>
              <w:spacing w:after="0"/>
            </w:pPr>
            <w:r>
              <w:rPr>
                <w:rFonts w:ascii="Calibri" w:hAnsi="Calibri"/>
                <w:sz w:val="20"/>
              </w:rPr>
            </w:r>
            <w:r>
              <w:rPr>
                <w:rFonts w:ascii="Calibri" w:hAnsi="Calibri"/>
                <w:b w:val="0"/>
                <w:sz w:val="20"/>
              </w:rPr>
              <w:t>The system shall provide calibration/profile support so the glove can be adapted to different users and bending styles.</w:t>
            </w:r>
          </w:p>
        </w:tc>
      </w:tr>
      <w:tr>
        <w:tc>
          <w:tcPr>
            <w:tcW w:type="dxa" w:w="4968"/>
            <w:vAlign w:val="center"/>
          </w:tcPr>
          <w:p>
            <w:pPr>
              <w:spacing w:after="0"/>
            </w:pPr>
            <w:r>
              <w:rPr>
                <w:rFonts w:ascii="Calibri" w:hAnsi="Calibri"/>
                <w:sz w:val="20"/>
              </w:rPr>
            </w:r>
            <w:r>
              <w:rPr>
                <w:rFonts w:ascii="Calibri" w:hAnsi="Calibri"/>
                <w:b w:val="0"/>
                <w:sz w:val="20"/>
              </w:rPr>
              <w:t>FR11</w:t>
            </w:r>
          </w:p>
        </w:tc>
        <w:tc>
          <w:tcPr>
            <w:tcW w:type="dxa" w:w="4968"/>
            <w:vAlign w:val="center"/>
          </w:tcPr>
          <w:p>
            <w:pPr>
              <w:spacing w:after="0"/>
            </w:pPr>
            <w:r>
              <w:rPr>
                <w:rFonts w:ascii="Calibri" w:hAnsi="Calibri"/>
                <w:sz w:val="20"/>
              </w:rPr>
            </w:r>
            <w:r>
              <w:rPr>
                <w:rFonts w:ascii="Calibri" w:hAnsi="Calibri"/>
                <w:b w:val="0"/>
                <w:sz w:val="20"/>
              </w:rPr>
              <w:t>The app shall call text-to-speech output when supported by the device environment.</w:t>
            </w:r>
          </w:p>
        </w:tc>
      </w:tr>
      <w:tr>
        <w:tc>
          <w:tcPr>
            <w:tcW w:type="dxa" w:w="4968"/>
            <w:vAlign w:val="center"/>
          </w:tcPr>
          <w:p>
            <w:pPr>
              <w:spacing w:after="0"/>
            </w:pPr>
            <w:r>
              <w:rPr>
                <w:rFonts w:ascii="Calibri" w:hAnsi="Calibri"/>
                <w:sz w:val="20"/>
              </w:rPr>
            </w:r>
            <w:r>
              <w:rPr>
                <w:rFonts w:ascii="Calibri" w:hAnsi="Calibri"/>
                <w:b w:val="0"/>
                <w:sz w:val="20"/>
              </w:rPr>
              <w:t>FR12</w:t>
            </w:r>
          </w:p>
        </w:tc>
        <w:tc>
          <w:tcPr>
            <w:tcW w:type="dxa" w:w="4968"/>
            <w:vAlign w:val="center"/>
          </w:tcPr>
          <w:p>
            <w:pPr>
              <w:spacing w:after="0"/>
            </w:pPr>
            <w:r>
              <w:rPr>
                <w:rFonts w:ascii="Calibri" w:hAnsi="Calibri"/>
                <w:sz w:val="20"/>
              </w:rPr>
            </w:r>
            <w:r>
              <w:rPr>
                <w:rFonts w:ascii="Calibri" w:hAnsi="Calibri"/>
                <w:b w:val="0"/>
                <w:sz w:val="20"/>
              </w:rPr>
              <w:t>The system shall allow future expansion to a second glove for two-handed signs.</w:t>
            </w:r>
          </w:p>
        </w:tc>
      </w:tr>
    </w:tbl>
    <w:p/>
    <w:p>
      <w:pPr>
        <w:pStyle w:val="Heading2"/>
      </w:pPr>
      <w:r>
        <w:t>2.3 Non-Functional Requirements</w:t>
      </w:r>
    </w:p>
    <w:p>
      <w:pPr>
        <w:pStyle w:val="Caption"/>
      </w:pPr>
      <w:r>
        <w:t>Table 4: Non-Functional Requirements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9"/>
          </w:tcPr>
          <w:p>
            <w:pPr>
              <w:spacing w:after="0"/>
            </w:pPr>
            <w:r>
              <w:rPr>
                <w:rFonts w:ascii="Calibri" w:hAnsi="Calibri"/>
                <w:sz w:val="20"/>
              </w:rPr>
            </w:r>
            <w:r>
              <w:rPr>
                <w:rFonts w:ascii="Calibri" w:hAnsi="Calibri"/>
                <w:b/>
                <w:color w:val="FFFFFF"/>
                <w:sz w:val="20"/>
              </w:rPr>
              <w:t>Category</w:t>
            </w:r>
          </w:p>
        </w:tc>
        <w:tc>
          <w:tcPr>
            <w:tcW w:type="dxa" w:w="4968"/>
            <w:vAlign w:val="center"/>
            <w:shd w:fill="1F4E79"/>
          </w:tcPr>
          <w:p>
            <w:pPr>
              <w:spacing w:after="0"/>
            </w:pPr>
            <w:r>
              <w:rPr>
                <w:rFonts w:ascii="Calibri" w:hAnsi="Calibri"/>
                <w:sz w:val="20"/>
              </w:rPr>
            </w:r>
            <w:r>
              <w:rPr>
                <w:rFonts w:ascii="Calibri" w:hAnsi="Calibri"/>
                <w:b/>
                <w:color w:val="FFFFFF"/>
                <w:sz w:val="20"/>
              </w:rPr>
              <w:t>Requirement</w:t>
            </w:r>
          </w:p>
        </w:tc>
      </w:tr>
      <w:tr>
        <w:tc>
          <w:tcPr>
            <w:tcW w:type="dxa" w:w="4968"/>
            <w:vAlign w:val="center"/>
          </w:tcPr>
          <w:p>
            <w:pPr>
              <w:spacing w:after="0"/>
            </w:pPr>
            <w:r>
              <w:rPr>
                <w:rFonts w:ascii="Calibri" w:hAnsi="Calibri"/>
                <w:sz w:val="20"/>
              </w:rPr>
            </w:r>
            <w:r>
              <w:rPr>
                <w:rFonts w:ascii="Calibri" w:hAnsi="Calibri"/>
                <w:b w:val="0"/>
                <w:sz w:val="20"/>
              </w:rPr>
              <w:t>Reliability</w:t>
            </w:r>
          </w:p>
        </w:tc>
        <w:tc>
          <w:tcPr>
            <w:tcW w:type="dxa" w:w="4968"/>
            <w:vAlign w:val="center"/>
          </w:tcPr>
          <w:p>
            <w:pPr>
              <w:spacing w:after="0"/>
            </w:pPr>
            <w:r>
              <w:rPr>
                <w:rFonts w:ascii="Calibri" w:hAnsi="Calibri"/>
                <w:sz w:val="20"/>
              </w:rPr>
            </w:r>
            <w:r>
              <w:rPr>
                <w:rFonts w:ascii="Calibri" w:hAnsi="Calibri"/>
                <w:b w:val="0"/>
                <w:sz w:val="20"/>
              </w:rPr>
              <w:t>The recognition flow should prioritize stable labels and avoid repeated outputs while a gesture is held.</w:t>
            </w:r>
          </w:p>
        </w:tc>
      </w:tr>
      <w:tr>
        <w:tc>
          <w:tcPr>
            <w:tcW w:type="dxa" w:w="4968"/>
            <w:vAlign w:val="center"/>
          </w:tcPr>
          <w:p>
            <w:pPr>
              <w:spacing w:after="0"/>
            </w:pPr>
            <w:r>
              <w:rPr>
                <w:rFonts w:ascii="Calibri" w:hAnsi="Calibri"/>
                <w:sz w:val="20"/>
              </w:rPr>
            </w:r>
            <w:r>
              <w:rPr>
                <w:rFonts w:ascii="Calibri" w:hAnsi="Calibri"/>
                <w:b w:val="0"/>
                <w:sz w:val="20"/>
              </w:rPr>
              <w:t>Performance</w:t>
            </w:r>
          </w:p>
        </w:tc>
        <w:tc>
          <w:tcPr>
            <w:tcW w:type="dxa" w:w="4968"/>
            <w:vAlign w:val="center"/>
          </w:tcPr>
          <w:p>
            <w:pPr>
              <w:spacing w:after="0"/>
            </w:pPr>
            <w:r>
              <w:rPr>
                <w:rFonts w:ascii="Calibri" w:hAnsi="Calibri"/>
                <w:sz w:val="20"/>
              </w:rPr>
            </w:r>
            <w:r>
              <w:rPr>
                <w:rFonts w:ascii="Calibri" w:hAnsi="Calibri"/>
                <w:b w:val="0"/>
                <w:sz w:val="20"/>
              </w:rPr>
              <w:t>The system should process incoming serial values and update the app in near real time.</w:t>
            </w:r>
          </w:p>
        </w:tc>
      </w:tr>
      <w:tr>
        <w:tc>
          <w:tcPr>
            <w:tcW w:type="dxa" w:w="4968"/>
            <w:vAlign w:val="center"/>
          </w:tcPr>
          <w:p>
            <w:pPr>
              <w:spacing w:after="0"/>
            </w:pPr>
            <w:r>
              <w:rPr>
                <w:rFonts w:ascii="Calibri" w:hAnsi="Calibri"/>
                <w:sz w:val="20"/>
              </w:rPr>
            </w:r>
            <w:r>
              <w:rPr>
                <w:rFonts w:ascii="Calibri" w:hAnsi="Calibri"/>
                <w:b w:val="0"/>
                <w:sz w:val="20"/>
              </w:rPr>
              <w:t>Usability</w:t>
            </w:r>
          </w:p>
        </w:tc>
        <w:tc>
          <w:tcPr>
            <w:tcW w:type="dxa" w:w="4968"/>
            <w:vAlign w:val="center"/>
          </w:tcPr>
          <w:p>
            <w:pPr>
              <w:spacing w:after="0"/>
            </w:pPr>
            <w:r>
              <w:rPr>
                <w:rFonts w:ascii="Calibri" w:hAnsi="Calibri"/>
                <w:sz w:val="20"/>
              </w:rPr>
            </w:r>
            <w:r>
              <w:rPr>
                <w:rFonts w:ascii="Calibri" w:hAnsi="Calibri"/>
                <w:b w:val="0"/>
                <w:sz w:val="20"/>
              </w:rPr>
              <w:t>The app interface should clearly show connection state, detected gesture, phrase, language, profile, and history.</w:t>
            </w:r>
          </w:p>
        </w:tc>
      </w:tr>
      <w:tr>
        <w:tc>
          <w:tcPr>
            <w:tcW w:type="dxa" w:w="4968"/>
            <w:vAlign w:val="center"/>
          </w:tcPr>
          <w:p>
            <w:pPr>
              <w:spacing w:after="0"/>
            </w:pPr>
            <w:r>
              <w:rPr>
                <w:rFonts w:ascii="Calibri" w:hAnsi="Calibri"/>
                <w:sz w:val="20"/>
              </w:rPr>
            </w:r>
            <w:r>
              <w:rPr>
                <w:rFonts w:ascii="Calibri" w:hAnsi="Calibri"/>
                <w:b w:val="0"/>
                <w:sz w:val="20"/>
              </w:rPr>
              <w:t>Maintainability</w:t>
            </w:r>
          </w:p>
        </w:tc>
        <w:tc>
          <w:tcPr>
            <w:tcW w:type="dxa" w:w="4968"/>
            <w:vAlign w:val="center"/>
          </w:tcPr>
          <w:p>
            <w:pPr>
              <w:spacing w:after="0"/>
            </w:pPr>
            <w:r>
              <w:rPr>
                <w:rFonts w:ascii="Calibri" w:hAnsi="Calibri"/>
                <w:sz w:val="20"/>
              </w:rPr>
            </w:r>
            <w:r>
              <w:rPr>
                <w:rFonts w:ascii="Calibri" w:hAnsi="Calibri"/>
                <w:b w:val="0"/>
                <w:sz w:val="20"/>
              </w:rPr>
              <w:t>The system should be divided into firmware, model training, live prediction, bridge, and mobile app modules.</w:t>
            </w:r>
          </w:p>
        </w:tc>
      </w:tr>
      <w:tr>
        <w:tc>
          <w:tcPr>
            <w:tcW w:type="dxa" w:w="4968"/>
            <w:vAlign w:val="center"/>
          </w:tcPr>
          <w:p>
            <w:pPr>
              <w:spacing w:after="0"/>
            </w:pPr>
            <w:r>
              <w:rPr>
                <w:rFonts w:ascii="Calibri" w:hAnsi="Calibri"/>
                <w:sz w:val="20"/>
              </w:rPr>
            </w:r>
            <w:r>
              <w:rPr>
                <w:rFonts w:ascii="Calibri" w:hAnsi="Calibri"/>
                <w:b w:val="0"/>
                <w:sz w:val="20"/>
              </w:rPr>
              <w:t>Scalability</w:t>
            </w:r>
          </w:p>
        </w:tc>
        <w:tc>
          <w:tcPr>
            <w:tcW w:type="dxa" w:w="4968"/>
            <w:vAlign w:val="center"/>
          </w:tcPr>
          <w:p>
            <w:pPr>
              <w:spacing w:after="0"/>
            </w:pPr>
            <w:r>
              <w:rPr>
                <w:rFonts w:ascii="Calibri" w:hAnsi="Calibri"/>
                <w:sz w:val="20"/>
              </w:rPr>
            </w:r>
            <w:r>
              <w:rPr>
                <w:rFonts w:ascii="Calibri" w:hAnsi="Calibri"/>
                <w:b w:val="0"/>
                <w:sz w:val="20"/>
              </w:rPr>
              <w:t>The architecture should support adding more gestures, more users, more profiles, and a second glove later.</w:t>
            </w:r>
          </w:p>
        </w:tc>
      </w:tr>
      <w:tr>
        <w:tc>
          <w:tcPr>
            <w:tcW w:type="dxa" w:w="4968"/>
            <w:vAlign w:val="center"/>
          </w:tcPr>
          <w:p>
            <w:pPr>
              <w:spacing w:after="0"/>
            </w:pPr>
            <w:r>
              <w:rPr>
                <w:rFonts w:ascii="Calibri" w:hAnsi="Calibri"/>
                <w:sz w:val="20"/>
              </w:rPr>
            </w:r>
            <w:r>
              <w:rPr>
                <w:rFonts w:ascii="Calibri" w:hAnsi="Calibri"/>
                <w:b w:val="0"/>
                <w:sz w:val="20"/>
              </w:rPr>
              <w:t>Portability</w:t>
            </w:r>
          </w:p>
        </w:tc>
        <w:tc>
          <w:tcPr>
            <w:tcW w:type="dxa" w:w="4968"/>
            <w:vAlign w:val="center"/>
          </w:tcPr>
          <w:p>
            <w:pPr>
              <w:spacing w:after="0"/>
            </w:pPr>
            <w:r>
              <w:rPr>
                <w:rFonts w:ascii="Calibri" w:hAnsi="Calibri"/>
                <w:sz w:val="20"/>
              </w:rPr>
            </w:r>
            <w:r>
              <w:rPr>
                <w:rFonts w:ascii="Calibri" w:hAnsi="Calibri"/>
                <w:b w:val="0"/>
                <w:sz w:val="20"/>
              </w:rPr>
              <w:t>The mobile app should be developed with Expo React Native to support mobile deployment and emulator demonstration.</w:t>
            </w:r>
          </w:p>
        </w:tc>
      </w:tr>
      <w:tr>
        <w:tc>
          <w:tcPr>
            <w:tcW w:type="dxa" w:w="4968"/>
            <w:vAlign w:val="center"/>
          </w:tcPr>
          <w:p>
            <w:pPr>
              <w:spacing w:after="0"/>
            </w:pPr>
            <w:r>
              <w:rPr>
                <w:rFonts w:ascii="Calibri" w:hAnsi="Calibri"/>
                <w:sz w:val="20"/>
              </w:rPr>
            </w:r>
            <w:r>
              <w:rPr>
                <w:rFonts w:ascii="Calibri" w:hAnsi="Calibri"/>
                <w:b w:val="0"/>
                <w:sz w:val="20"/>
              </w:rPr>
              <w:t>Robustness</w:t>
            </w:r>
          </w:p>
        </w:tc>
        <w:tc>
          <w:tcPr>
            <w:tcW w:type="dxa" w:w="4968"/>
            <w:vAlign w:val="center"/>
          </w:tcPr>
          <w:p>
            <w:pPr>
              <w:spacing w:after="0"/>
            </w:pPr>
            <w:r>
              <w:rPr>
                <w:rFonts w:ascii="Calibri" w:hAnsi="Calibri"/>
                <w:sz w:val="20"/>
              </w:rPr>
            </w:r>
            <w:r>
              <w:rPr>
                <w:rFonts w:ascii="Calibri" w:hAnsi="Calibri"/>
                <w:b w:val="0"/>
                <w:sz w:val="20"/>
              </w:rPr>
              <w:t>The Python bridge should handle serial startup, CSV mode, REST state, WebSocket connection, and debug output.</w:t>
            </w:r>
          </w:p>
        </w:tc>
      </w:tr>
    </w:tbl>
    <w:p/>
    <w:p>
      <w:pPr>
        <w:pStyle w:val="Heading2"/>
      </w:pPr>
      <w:r>
        <w:t>2.4 System Workflow</w:t>
      </w:r>
    </w:p>
    <w:p>
      <w:r>
        <w:t>The Smart Glove system follows a real-time recognition workflow. First, the user wears the glove and performs one of the selected ASL-inspired gestures. The flex sensors capture the bending level of the fingers and send analog readings to the Arduino Nano 33 BLE Rev2. The Arduino normalizes these readings and streams them through USB serial as comma-separated values.</w:t>
      </w:r>
    </w:p>
    <w:p>
      <w:r>
        <w:t>The Python application receives the serial data and extracts the selected input features used by the machine learning model. A trained Random Forest classifier predicts the gesture based on the incoming finger-bending pattern. After a gesture is recognized with sufficient confidence and the state machine is ready, the result is sent through a WebSocket bridge to the mobile application.</w:t>
      </w:r>
    </w:p>
    <w:p>
      <w:r>
        <w:t>The mobile application displays the detected gesture, shows the corresponding phrase, stores the detection in the history screen, applies the active user profile and language settings, and supports speech output using text-to-speech when available. This workflow allows the prototype to convert selected hand gestures into readable and spoken phrases in real time.</w:t>
      </w:r>
    </w:p>
    <w:p>
      <w:pPr>
        <w:pStyle w:val="Caption"/>
      </w:pPr>
      <w:r>
        <w:t>Figure 2: Hardware Sensing Layout</w:t>
      </w:r>
    </w:p>
    <w:tbl>
      <w:tblPr>
        <w:tblStyle w:val="TableGrid"/>
        <w:tblW w:type="auto" w:w="0"/>
        <w:jc w:val="center"/>
        <w:tblLook w:firstColumn="1" w:firstRow="1" w:lastColumn="0" w:lastRow="0" w:noHBand="0" w:noVBand="1" w:val="04A0"/>
      </w:tblPr>
      <w:tblGrid>
        <w:gridCol w:w="9936"/>
      </w:tblGrid>
      <w:tr>
        <w:tc>
          <w:tcPr>
            <w:tcW w:type="dxa" w:w="9936"/>
            <w:shd w:fill="EAF2F8"/>
            <w:vAlign w:val="center"/>
          </w:tcPr>
          <w:p>
            <w:pPr>
              <w:jc w:val="center"/>
            </w:pPr>
            <w:r>
              <w:rPr>
                <w:rFonts w:ascii="Calibri" w:hAnsi="Calibri"/>
                <w:sz w:val="20"/>
              </w:rPr>
            </w:r>
            <w:r>
              <w:rPr>
                <w:rFonts w:ascii="Calibri" w:hAnsi="Calibri"/>
                <w:b/>
                <w:sz w:val="20"/>
              </w:rPr>
              <w:t>A0 Index | A1 Middle | A2 Ring | A3 Pinky | A4 Thumb</w:t>
              <w:br/>
            </w:r>
            <w:r>
              <w:rPr>
                <w:rFonts w:ascii="Calibri" w:hAnsi="Calibri"/>
                <w:sz w:val="20"/>
              </w:rPr>
              <w:t>Flex sensor voltage dividers -&gt; Arduino analog inputs -&gt; normalized CSV stream</w:t>
            </w:r>
          </w:p>
        </w:tc>
      </w:tr>
    </w:tbl>
    <w:p/>
    <w:p>
      <w:pPr>
        <w:pStyle w:val="Heading2"/>
      </w:pPr>
      <w:r>
        <w:t>2.5 System Architecture Overview</w:t>
      </w:r>
    </w:p>
    <w:p>
      <w:r>
        <w:t>The system architecture is modular. The Arduino firmware is responsible for sensor reading and calibration. The Python model layer is responsible for AI inference and state handling. The WebSocket bridge is responsible for communication between the laptop and the app. The Expo React Native app is responsible for the user-facing communication interface.</w:t>
      </w:r>
    </w:p>
    <w:p>
      <w:r>
        <w:t>This architecture was selected because it allows each part to be tested separately. Arduino Serial Monitor can test raw readings, Python live prediction can test the model, the bridge can test communication, and the app can test user interaction and history storage. This separation makes debugging easier and supports future improvements such as direct BLE communication and second-glove integration.</w:t>
      </w:r>
    </w:p>
    <w:p>
      <w:r>
        <w:br w:type="page"/>
      </w:r>
    </w:p>
    <w:p>
      <w:pPr>
        <w:pStyle w:val="Heading1"/>
      </w:pPr>
      <w:r>
        <w:t>Chapter 3: System Design</w:t>
      </w:r>
    </w:p>
    <w:p>
      <w:r>
        <w:t>This chapter explains the structural design of the Smart Glove system, including hardware layout, data flow, AI workflow, calibration/profile design, recognition state machine, and mobile app design.</w:t>
      </w:r>
    </w:p>
    <w:p>
      <w:pPr>
        <w:pStyle w:val="Heading2"/>
      </w:pPr>
      <w:r>
        <w:t>3.1 Overall Architecture</w:t>
      </w:r>
    </w:p>
    <w:p>
      <w:r>
        <w:t>The architecture is designed as an end-to-end assistive technology prototype. The glove senses finger movement and sends values to the Arduino. The Arduino provides a normalized CSV stream. The Python layer performs AI inference and sends a structured event to the app. The app displays the phrase and stores the event in history.</w:t>
      </w:r>
    </w:p>
    <w:p>
      <w:r>
        <w:t>The final demo pipeline is: glove sensors -&gt; Arduino Nano 33 BLE Rev2 -&gt; USB Serial COM4 -&gt; Python AI model -&gt; WebSocket bridge -&gt; Android emulator/mobile app -&gt; displayed phrase, history, profile, calibration settings, and speech when available.</w:t>
      </w:r>
    </w:p>
    <w:p>
      <w:pPr>
        <w:pStyle w:val="Heading2"/>
      </w:pPr>
      <w:r>
        <w:t>3.2 Hardware Design</w:t>
      </w:r>
    </w:p>
    <w:p>
      <w:r>
        <w:t>The hardware layer uses flex sensors connected as voltage dividers. Each finger has a flex sensor connected to an analog pin on the Arduino Nano 33 BLE Rev2. The firmware uses 12-bit analog reading and sends normalized values at 115200 baud.</w:t>
      </w:r>
    </w:p>
    <w:p>
      <w:r>
        <w:t>The physical sensor order is index, middle, ring, pinky, and thumb. The trained selected-sign model uses index, middle, and ring as the primary feature set. The full five-value stream is preserved in the system design so future training stages can include additional finger channels and second-glove support.</w:t>
      </w:r>
    </w:p>
    <w:p>
      <w:pPr>
        <w:pStyle w:val="Caption"/>
      </w:pPr>
      <w:r>
        <w:t>Table 5: Hardware Pin Mapping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9"/>
          </w:tcPr>
          <w:p>
            <w:pPr>
              <w:spacing w:after="0"/>
            </w:pPr>
            <w:r>
              <w:rPr>
                <w:rFonts w:ascii="Calibri" w:hAnsi="Calibri"/>
                <w:sz w:val="20"/>
              </w:rPr>
            </w:r>
            <w:r>
              <w:rPr>
                <w:rFonts w:ascii="Calibri" w:hAnsi="Calibri"/>
                <w:b/>
                <w:color w:val="FFFFFF"/>
                <w:sz w:val="20"/>
              </w:rPr>
              <w:t>Finger</w:t>
            </w:r>
          </w:p>
        </w:tc>
        <w:tc>
          <w:tcPr>
            <w:tcW w:type="dxa" w:w="3312"/>
            <w:vAlign w:val="center"/>
            <w:shd w:fill="1F4E79"/>
          </w:tcPr>
          <w:p>
            <w:pPr>
              <w:spacing w:after="0"/>
            </w:pPr>
            <w:r>
              <w:rPr>
                <w:rFonts w:ascii="Calibri" w:hAnsi="Calibri"/>
                <w:sz w:val="20"/>
              </w:rPr>
            </w:r>
            <w:r>
              <w:rPr>
                <w:rFonts w:ascii="Calibri" w:hAnsi="Calibri"/>
                <w:b/>
                <w:color w:val="FFFFFF"/>
                <w:sz w:val="20"/>
              </w:rPr>
              <w:t>Arduino Pin</w:t>
            </w:r>
          </w:p>
        </w:tc>
        <w:tc>
          <w:tcPr>
            <w:tcW w:type="dxa" w:w="3312"/>
            <w:vAlign w:val="center"/>
            <w:shd w:fill="1F4E79"/>
          </w:tcPr>
          <w:p>
            <w:pPr>
              <w:spacing w:after="0"/>
            </w:pPr>
            <w:r>
              <w:rPr>
                <w:rFonts w:ascii="Calibri" w:hAnsi="Calibri"/>
                <w:sz w:val="20"/>
              </w:rPr>
            </w:r>
            <w:r>
              <w:rPr>
                <w:rFonts w:ascii="Calibri" w:hAnsi="Calibri"/>
                <w:b/>
                <w:color w:val="FFFFFF"/>
                <w:sz w:val="20"/>
              </w:rPr>
              <w:t>Role in Current Prototype</w:t>
            </w:r>
          </w:p>
        </w:tc>
      </w:tr>
      <w:tr>
        <w:tc>
          <w:tcPr>
            <w:tcW w:type="dxa" w:w="3312"/>
            <w:vAlign w:val="center"/>
          </w:tcPr>
          <w:p>
            <w:pPr>
              <w:spacing w:after="0"/>
            </w:pPr>
            <w:r>
              <w:rPr>
                <w:rFonts w:ascii="Calibri" w:hAnsi="Calibri"/>
                <w:sz w:val="20"/>
              </w:rPr>
            </w:r>
            <w:r>
              <w:rPr>
                <w:rFonts w:ascii="Calibri" w:hAnsi="Calibri"/>
                <w:b w:val="0"/>
                <w:sz w:val="20"/>
              </w:rPr>
              <w:t>Index</w:t>
            </w:r>
          </w:p>
        </w:tc>
        <w:tc>
          <w:tcPr>
            <w:tcW w:type="dxa" w:w="3312"/>
            <w:vAlign w:val="center"/>
          </w:tcPr>
          <w:p>
            <w:pPr>
              <w:spacing w:after="0"/>
            </w:pPr>
            <w:r>
              <w:rPr>
                <w:rFonts w:ascii="Calibri" w:hAnsi="Calibri"/>
                <w:sz w:val="20"/>
              </w:rPr>
            </w:r>
            <w:r>
              <w:rPr>
                <w:rFonts w:ascii="Calibri" w:hAnsi="Calibri"/>
                <w:b w:val="0"/>
                <w:sz w:val="20"/>
              </w:rPr>
              <w:t>A0</w:t>
            </w:r>
          </w:p>
        </w:tc>
        <w:tc>
          <w:tcPr>
            <w:tcW w:type="dxa" w:w="3312"/>
            <w:vAlign w:val="center"/>
          </w:tcPr>
          <w:p>
            <w:pPr>
              <w:spacing w:after="0"/>
            </w:pPr>
            <w:r>
              <w:rPr>
                <w:rFonts w:ascii="Calibri" w:hAnsi="Calibri"/>
                <w:sz w:val="20"/>
              </w:rPr>
            </w:r>
            <w:r>
              <w:rPr>
                <w:rFonts w:ascii="Calibri" w:hAnsi="Calibri"/>
                <w:b w:val="0"/>
                <w:sz w:val="20"/>
              </w:rPr>
              <w:t>Primary recognition feature</w:t>
            </w:r>
          </w:p>
        </w:tc>
      </w:tr>
      <w:tr>
        <w:tc>
          <w:tcPr>
            <w:tcW w:type="dxa" w:w="3312"/>
            <w:vAlign w:val="center"/>
          </w:tcPr>
          <w:p>
            <w:pPr>
              <w:spacing w:after="0"/>
            </w:pPr>
            <w:r>
              <w:rPr>
                <w:rFonts w:ascii="Calibri" w:hAnsi="Calibri"/>
                <w:sz w:val="20"/>
              </w:rPr>
            </w:r>
            <w:r>
              <w:rPr>
                <w:rFonts w:ascii="Calibri" w:hAnsi="Calibri"/>
                <w:b w:val="0"/>
                <w:sz w:val="20"/>
              </w:rPr>
              <w:t>Middle</w:t>
            </w:r>
          </w:p>
        </w:tc>
        <w:tc>
          <w:tcPr>
            <w:tcW w:type="dxa" w:w="3312"/>
            <w:vAlign w:val="center"/>
          </w:tcPr>
          <w:p>
            <w:pPr>
              <w:spacing w:after="0"/>
            </w:pPr>
            <w:r>
              <w:rPr>
                <w:rFonts w:ascii="Calibri" w:hAnsi="Calibri"/>
                <w:sz w:val="20"/>
              </w:rPr>
            </w:r>
            <w:r>
              <w:rPr>
                <w:rFonts w:ascii="Calibri" w:hAnsi="Calibri"/>
                <w:b w:val="0"/>
                <w:sz w:val="20"/>
              </w:rPr>
              <w:t>A1</w:t>
            </w:r>
          </w:p>
        </w:tc>
        <w:tc>
          <w:tcPr>
            <w:tcW w:type="dxa" w:w="3312"/>
            <w:vAlign w:val="center"/>
          </w:tcPr>
          <w:p>
            <w:pPr>
              <w:spacing w:after="0"/>
            </w:pPr>
            <w:r>
              <w:rPr>
                <w:rFonts w:ascii="Calibri" w:hAnsi="Calibri"/>
                <w:sz w:val="20"/>
              </w:rPr>
            </w:r>
            <w:r>
              <w:rPr>
                <w:rFonts w:ascii="Calibri" w:hAnsi="Calibri"/>
                <w:b w:val="0"/>
                <w:sz w:val="20"/>
              </w:rPr>
              <w:t>Primary recognition feature</w:t>
            </w:r>
          </w:p>
        </w:tc>
      </w:tr>
      <w:tr>
        <w:tc>
          <w:tcPr>
            <w:tcW w:type="dxa" w:w="3312"/>
            <w:vAlign w:val="center"/>
          </w:tcPr>
          <w:p>
            <w:pPr>
              <w:spacing w:after="0"/>
            </w:pPr>
            <w:r>
              <w:rPr>
                <w:rFonts w:ascii="Calibri" w:hAnsi="Calibri"/>
                <w:sz w:val="20"/>
              </w:rPr>
            </w:r>
            <w:r>
              <w:rPr>
                <w:rFonts w:ascii="Calibri" w:hAnsi="Calibri"/>
                <w:b w:val="0"/>
                <w:sz w:val="20"/>
              </w:rPr>
              <w:t>Ring</w:t>
            </w:r>
          </w:p>
        </w:tc>
        <w:tc>
          <w:tcPr>
            <w:tcW w:type="dxa" w:w="3312"/>
            <w:vAlign w:val="center"/>
          </w:tcPr>
          <w:p>
            <w:pPr>
              <w:spacing w:after="0"/>
            </w:pPr>
            <w:r>
              <w:rPr>
                <w:rFonts w:ascii="Calibri" w:hAnsi="Calibri"/>
                <w:sz w:val="20"/>
              </w:rPr>
            </w:r>
            <w:r>
              <w:rPr>
                <w:rFonts w:ascii="Calibri" w:hAnsi="Calibri"/>
                <w:b w:val="0"/>
                <w:sz w:val="20"/>
              </w:rPr>
              <w:t>A2</w:t>
            </w:r>
          </w:p>
        </w:tc>
        <w:tc>
          <w:tcPr>
            <w:tcW w:type="dxa" w:w="3312"/>
            <w:vAlign w:val="center"/>
          </w:tcPr>
          <w:p>
            <w:pPr>
              <w:spacing w:after="0"/>
            </w:pPr>
            <w:r>
              <w:rPr>
                <w:rFonts w:ascii="Calibri" w:hAnsi="Calibri"/>
                <w:sz w:val="20"/>
              </w:rPr>
            </w:r>
            <w:r>
              <w:rPr>
                <w:rFonts w:ascii="Calibri" w:hAnsi="Calibri"/>
                <w:b w:val="0"/>
                <w:sz w:val="20"/>
              </w:rPr>
              <w:t>Primary recognition feature</w:t>
            </w:r>
          </w:p>
        </w:tc>
      </w:tr>
      <w:tr>
        <w:tc>
          <w:tcPr>
            <w:tcW w:type="dxa" w:w="3312"/>
            <w:vAlign w:val="center"/>
          </w:tcPr>
          <w:p>
            <w:pPr>
              <w:spacing w:after="0"/>
            </w:pPr>
            <w:r>
              <w:rPr>
                <w:rFonts w:ascii="Calibri" w:hAnsi="Calibri"/>
                <w:sz w:val="20"/>
              </w:rPr>
            </w:r>
            <w:r>
              <w:rPr>
                <w:rFonts w:ascii="Calibri" w:hAnsi="Calibri"/>
                <w:b w:val="0"/>
                <w:sz w:val="20"/>
              </w:rPr>
              <w:t>Pinky</w:t>
            </w:r>
          </w:p>
        </w:tc>
        <w:tc>
          <w:tcPr>
            <w:tcW w:type="dxa" w:w="3312"/>
            <w:vAlign w:val="center"/>
          </w:tcPr>
          <w:p>
            <w:pPr>
              <w:spacing w:after="0"/>
            </w:pPr>
            <w:r>
              <w:rPr>
                <w:rFonts w:ascii="Calibri" w:hAnsi="Calibri"/>
                <w:sz w:val="20"/>
              </w:rPr>
            </w:r>
            <w:r>
              <w:rPr>
                <w:rFonts w:ascii="Calibri" w:hAnsi="Calibri"/>
                <w:b w:val="0"/>
                <w:sz w:val="20"/>
              </w:rPr>
              <w:t>A3</w:t>
            </w:r>
          </w:p>
        </w:tc>
        <w:tc>
          <w:tcPr>
            <w:tcW w:type="dxa" w:w="3312"/>
            <w:vAlign w:val="center"/>
          </w:tcPr>
          <w:p>
            <w:pPr>
              <w:spacing w:after="0"/>
            </w:pPr>
            <w:r>
              <w:rPr>
                <w:rFonts w:ascii="Calibri" w:hAnsi="Calibri"/>
                <w:sz w:val="20"/>
              </w:rPr>
            </w:r>
            <w:r>
              <w:rPr>
                <w:rFonts w:ascii="Calibri" w:hAnsi="Calibri"/>
                <w:b w:val="0"/>
                <w:sz w:val="20"/>
              </w:rPr>
              <w:t>Available in five-value stream for expansion</w:t>
            </w:r>
          </w:p>
        </w:tc>
      </w:tr>
      <w:tr>
        <w:tc>
          <w:tcPr>
            <w:tcW w:type="dxa" w:w="3312"/>
            <w:vAlign w:val="center"/>
          </w:tcPr>
          <w:p>
            <w:pPr>
              <w:spacing w:after="0"/>
            </w:pPr>
            <w:r>
              <w:rPr>
                <w:rFonts w:ascii="Calibri" w:hAnsi="Calibri"/>
                <w:sz w:val="20"/>
              </w:rPr>
            </w:r>
            <w:r>
              <w:rPr>
                <w:rFonts w:ascii="Calibri" w:hAnsi="Calibri"/>
                <w:b w:val="0"/>
                <w:sz w:val="20"/>
              </w:rPr>
              <w:t>Thumb</w:t>
            </w:r>
          </w:p>
        </w:tc>
        <w:tc>
          <w:tcPr>
            <w:tcW w:type="dxa" w:w="3312"/>
            <w:vAlign w:val="center"/>
          </w:tcPr>
          <w:p>
            <w:pPr>
              <w:spacing w:after="0"/>
            </w:pPr>
            <w:r>
              <w:rPr>
                <w:rFonts w:ascii="Calibri" w:hAnsi="Calibri"/>
                <w:sz w:val="20"/>
              </w:rPr>
            </w:r>
            <w:r>
              <w:rPr>
                <w:rFonts w:ascii="Calibri" w:hAnsi="Calibri"/>
                <w:b w:val="0"/>
                <w:sz w:val="20"/>
              </w:rPr>
              <w:t>A4</w:t>
            </w:r>
          </w:p>
        </w:tc>
        <w:tc>
          <w:tcPr>
            <w:tcW w:type="dxa" w:w="3312"/>
            <w:vAlign w:val="center"/>
          </w:tcPr>
          <w:p>
            <w:pPr>
              <w:spacing w:after="0"/>
            </w:pPr>
            <w:r>
              <w:rPr>
                <w:rFonts w:ascii="Calibri" w:hAnsi="Calibri"/>
                <w:sz w:val="20"/>
              </w:rPr>
            </w:r>
            <w:r>
              <w:rPr>
                <w:rFonts w:ascii="Calibri" w:hAnsi="Calibri"/>
                <w:b w:val="0"/>
                <w:sz w:val="20"/>
              </w:rPr>
              <w:t>Available in five-value stream for expansion</w:t>
            </w:r>
          </w:p>
        </w:tc>
      </w:tr>
    </w:tbl>
    <w:p/>
    <w:p>
      <w:pPr>
        <w:pStyle w:val="Heading2"/>
      </w:pPr>
      <w:r>
        <w:t>3.3 Firmware and Calibration Design</w:t>
      </w:r>
    </w:p>
    <w:p>
      <w:r>
        <w:t>The Arduino firmware reads five analog inputs and outputs a CSV stream in the exact order index, middle, ring, pinky, and thumb. The firmware includes smoothing, percent conversion, and calibration commands. Calibration is used to map raw sensor values into meaningful bending percentages based on flat and curled positions.</w:t>
      </w:r>
    </w:p>
    <w:p>
      <w:r>
        <w:t>The calibration workflow is important because users do not bend their fingers in exactly the same way. The implemented profile/calibration approach supports adapting the glove behavior to different hand sizes, bending styles, and presentation scenarios. This makes the prototype more flexible than a fixed-threshold system.</w:t>
      </w:r>
    </w:p>
    <w:p>
      <w:r>
        <w:t>For the final demo, the Python bridge forces the Arduino into CSV mode so that the live AI model receives clean numeric rows instead of status text.</w:t>
      </w:r>
    </w:p>
    <w:p>
      <w:pPr>
        <w:pStyle w:val="Heading2"/>
      </w:pPr>
      <w:r>
        <w:t>3.4 AI Model Design</w:t>
      </w:r>
    </w:p>
    <w:p>
      <w:r>
        <w:t>The AI model was developed using Python and scikit-learn. The final model is a Random Forest classifier trained on real glove data. Random Forest was selected because it is suitable for tabular sensor data, handles non-linear decision boundaries, and performs well with a moderate dataset size.</w:t>
      </w:r>
    </w:p>
    <w:p>
      <w:r>
        <w:t>The final selected-sign model uses three features: index, middle, and ring. This is an intentional feature-selection decision for the current vocabulary and helps keep the recognition system focused and reliable. The model artifact is saved as smart-glove-ai/models/asl_3finger_model.joblib.</w:t>
      </w:r>
    </w:p>
    <w:p>
      <w:pPr>
        <w:pStyle w:val="Caption"/>
      </w:pPr>
      <w:r>
        <w:t>Figure 3: AI Model Development Workflow</w:t>
      </w:r>
    </w:p>
    <w:tbl>
      <w:tblPr>
        <w:tblStyle w:val="TableGrid"/>
        <w:tblW w:type="auto" w:w="0"/>
        <w:jc w:val="center"/>
        <w:tblLook w:firstColumn="1" w:firstRow="1" w:lastColumn="0" w:lastRow="0" w:noHBand="0" w:noVBand="1" w:val="04A0"/>
      </w:tblPr>
      <w:tblGrid>
        <w:gridCol w:w="9936"/>
      </w:tblGrid>
      <w:tr>
        <w:tc>
          <w:tcPr>
            <w:tcW w:type="dxa" w:w="9936"/>
            <w:shd w:fill="EAF2F8"/>
            <w:vAlign w:val="center"/>
          </w:tcPr>
          <w:p>
            <w:pPr>
              <w:jc w:val="center"/>
            </w:pPr>
            <w:r>
              <w:rPr>
                <w:rFonts w:ascii="Calibri" w:hAnsi="Calibri"/>
                <w:sz w:val="20"/>
              </w:rPr>
            </w:r>
            <w:r>
              <w:rPr>
                <w:rFonts w:ascii="Calibri" w:hAnsi="Calibri"/>
                <w:b/>
                <w:sz w:val="20"/>
              </w:rPr>
              <w:t>Collect CSV samples -&gt; Clean and balance dataset -&gt; Train Random Forest</w:t>
              <w:br/>
            </w:r>
            <w:r>
              <w:rPr>
                <w:rFonts w:ascii="Calibri" w:hAnsi="Calibri"/>
                <w:sz w:val="20"/>
              </w:rPr>
              <w:t>Evaluate held-out test set -&gt; Save joblib model -&gt; Use in live prediction and bridge</w:t>
            </w:r>
          </w:p>
        </w:tc>
      </w:tr>
    </w:tbl>
    <w:p/>
    <w:p>
      <w:pPr>
        <w:pStyle w:val="Heading2"/>
      </w:pPr>
      <w:r>
        <w:t>3.5 Recognition State Machine</w:t>
      </w:r>
    </w:p>
    <w:p>
      <w:r>
        <w:t>The live system uses a REST-based state machine. This prevents repeated output while the user is still holding a gesture. The system first waits for REST, then accepts one gesture, sends it to the app, and returns to a waiting state until REST is detected again.</w:t>
      </w:r>
    </w:p>
    <w:p>
      <w:r>
        <w:t>This design improves demonstration quality because the app receives controlled gesture events instead of a continuous stream of repeated predictions.</w:t>
      </w:r>
    </w:p>
    <w:p>
      <w:pPr>
        <w:pStyle w:val="Caption"/>
      </w:pPr>
      <w:r>
        <w:t>Figure 4: Recognition State Machine</w:t>
      </w:r>
    </w:p>
    <w:tbl>
      <w:tblPr>
        <w:tblStyle w:val="TableGrid"/>
        <w:tblW w:type="auto" w:w="0"/>
        <w:jc w:val="center"/>
        <w:tblLook w:firstColumn="1" w:firstRow="1" w:lastColumn="0" w:lastRow="0" w:noHBand="0" w:noVBand="1" w:val="04A0"/>
      </w:tblPr>
      <w:tblGrid>
        <w:gridCol w:w="9936"/>
      </w:tblGrid>
      <w:tr>
        <w:tc>
          <w:tcPr>
            <w:tcW w:type="dxa" w:w="9936"/>
            <w:shd w:fill="EAF2F8"/>
            <w:vAlign w:val="center"/>
          </w:tcPr>
          <w:p>
            <w:pPr>
              <w:jc w:val="center"/>
            </w:pPr>
            <w:r>
              <w:rPr>
                <w:rFonts w:ascii="Calibri" w:hAnsi="Calibri"/>
                <w:sz w:val="20"/>
              </w:rPr>
            </w:r>
            <w:r>
              <w:rPr>
                <w:rFonts w:ascii="Calibri" w:hAnsi="Calibri"/>
                <w:b/>
                <w:sz w:val="20"/>
              </w:rPr>
              <w:t>READY / REST -&gt; Gesture Detected -&gt; Send Event -&gt; Waiting for REST -&gt; READY again</w:t>
            </w:r>
          </w:p>
        </w:tc>
      </w:tr>
    </w:tbl>
    <w:p/>
    <w:p>
      <w:pPr>
        <w:pStyle w:val="Heading2"/>
      </w:pPr>
      <w:r>
        <w:t>3.6 Mobile Application Design</w:t>
      </w:r>
    </w:p>
    <w:p>
      <w:r>
        <w:t>The mobile application is built with Expo React Native and TypeScript. It receives WebSocket messages from the Python bridge and updates the interface in real time. The dashboard shows the connection state, detected gesture, phrase, system state, active profile, selected language, and history.</w:t>
      </w:r>
    </w:p>
    <w:p>
      <w:r>
        <w:t>The app supports English, Arabic, and French phrase display. It also calls Expo Speech for text-to-speech output. During emulator testing, visual recognition and history are the most reliable proof of the pipeline; speech output depends on the emulator or device TTS engine.</w:t>
      </w:r>
    </w:p>
    <w:p>
      <w:r>
        <w:t>The app includes profile and phrase editing screens. This allows the system to provide personalized communication output instead of fixed hardcoded messages. User-specific calibration/profile support is included as part of the adaptation workflow for different users and hand-bending styles.</w:t>
      </w:r>
    </w:p>
    <w:p>
      <w:pPr>
        <w:pStyle w:val="Heading2"/>
      </w:pPr>
      <w:r>
        <w:t>3.7 Data Design</w:t>
      </w:r>
    </w:p>
    <w:p>
      <w:r>
        <w:t>The project uses two main kinds of data: machine learning data and mobile app data. The machine learning data is collected as CSV rows from the glove, cleaned, balanced, and used to train the model. The mobile app data includes profiles, phrases, settings, selected language, calibration/profile behavior, and gesture history.</w:t>
      </w:r>
    </w:p>
    <w:p>
      <w:pPr>
        <w:pStyle w:val="Caption"/>
      </w:pPr>
      <w:r>
        <w:t>Table 6: Data Organization Summary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9"/>
          </w:tcPr>
          <w:p>
            <w:pPr>
              <w:spacing w:after="0"/>
            </w:pPr>
            <w:r>
              <w:rPr>
                <w:rFonts w:ascii="Calibri" w:hAnsi="Calibri"/>
                <w:sz w:val="20"/>
              </w:rPr>
            </w:r>
            <w:r>
              <w:rPr>
                <w:rFonts w:ascii="Calibri" w:hAnsi="Calibri"/>
                <w:b/>
                <w:color w:val="FFFFFF"/>
                <w:sz w:val="20"/>
              </w:rPr>
              <w:t>Data Type</w:t>
            </w:r>
          </w:p>
        </w:tc>
        <w:tc>
          <w:tcPr>
            <w:tcW w:type="dxa" w:w="3312"/>
            <w:vAlign w:val="center"/>
            <w:shd w:fill="1F4E79"/>
          </w:tcPr>
          <w:p>
            <w:pPr>
              <w:spacing w:after="0"/>
            </w:pPr>
            <w:r>
              <w:rPr>
                <w:rFonts w:ascii="Calibri" w:hAnsi="Calibri"/>
                <w:sz w:val="20"/>
              </w:rPr>
            </w:r>
            <w:r>
              <w:rPr>
                <w:rFonts w:ascii="Calibri" w:hAnsi="Calibri"/>
                <w:b/>
                <w:color w:val="FFFFFF"/>
                <w:sz w:val="20"/>
              </w:rPr>
              <w:t>Stored In</w:t>
            </w:r>
          </w:p>
        </w:tc>
        <w:tc>
          <w:tcPr>
            <w:tcW w:type="dxa" w:w="3312"/>
            <w:vAlign w:val="center"/>
            <w:shd w:fill="1F4E79"/>
          </w:tcPr>
          <w:p>
            <w:pPr>
              <w:spacing w:after="0"/>
            </w:pPr>
            <w:r>
              <w:rPr>
                <w:rFonts w:ascii="Calibri" w:hAnsi="Calibri"/>
                <w:sz w:val="20"/>
              </w:rPr>
            </w:r>
            <w:r>
              <w:rPr>
                <w:rFonts w:ascii="Calibri" w:hAnsi="Calibri"/>
                <w:b/>
                <w:color w:val="FFFFFF"/>
                <w:sz w:val="20"/>
              </w:rPr>
              <w:t>Purpose</w:t>
            </w:r>
          </w:p>
        </w:tc>
      </w:tr>
      <w:tr>
        <w:tc>
          <w:tcPr>
            <w:tcW w:type="dxa" w:w="3312"/>
            <w:vAlign w:val="center"/>
          </w:tcPr>
          <w:p>
            <w:pPr>
              <w:spacing w:after="0"/>
            </w:pPr>
            <w:r>
              <w:rPr>
                <w:rFonts w:ascii="Calibri" w:hAnsi="Calibri"/>
                <w:sz w:val="20"/>
              </w:rPr>
            </w:r>
            <w:r>
              <w:rPr>
                <w:rFonts w:ascii="Calibri" w:hAnsi="Calibri"/>
                <w:b w:val="0"/>
                <w:sz w:val="20"/>
              </w:rPr>
              <w:t>Sensor CSV rows</w:t>
            </w:r>
          </w:p>
        </w:tc>
        <w:tc>
          <w:tcPr>
            <w:tcW w:type="dxa" w:w="3312"/>
            <w:vAlign w:val="center"/>
          </w:tcPr>
          <w:p>
            <w:pPr>
              <w:spacing w:after="0"/>
            </w:pPr>
            <w:r>
              <w:rPr>
                <w:rFonts w:ascii="Calibri" w:hAnsi="Calibri"/>
                <w:sz w:val="20"/>
              </w:rPr>
            </w:r>
            <w:r>
              <w:rPr>
                <w:rFonts w:ascii="Calibri" w:hAnsi="Calibri"/>
                <w:b w:val="0"/>
                <w:sz w:val="20"/>
              </w:rPr>
              <w:t>CSV files</w:t>
            </w:r>
          </w:p>
        </w:tc>
        <w:tc>
          <w:tcPr>
            <w:tcW w:type="dxa" w:w="3312"/>
            <w:vAlign w:val="center"/>
          </w:tcPr>
          <w:p>
            <w:pPr>
              <w:spacing w:after="0"/>
            </w:pPr>
            <w:r>
              <w:rPr>
                <w:rFonts w:ascii="Calibri" w:hAnsi="Calibri"/>
                <w:sz w:val="20"/>
              </w:rPr>
            </w:r>
            <w:r>
              <w:rPr>
                <w:rFonts w:ascii="Calibri" w:hAnsi="Calibri"/>
                <w:b w:val="0"/>
                <w:sz w:val="20"/>
              </w:rPr>
              <w:t>Collect real glove samples for training and evaluation.</w:t>
            </w:r>
          </w:p>
        </w:tc>
      </w:tr>
      <w:tr>
        <w:tc>
          <w:tcPr>
            <w:tcW w:type="dxa" w:w="3312"/>
            <w:vAlign w:val="center"/>
          </w:tcPr>
          <w:p>
            <w:pPr>
              <w:spacing w:after="0"/>
            </w:pPr>
            <w:r>
              <w:rPr>
                <w:rFonts w:ascii="Calibri" w:hAnsi="Calibri"/>
                <w:sz w:val="20"/>
              </w:rPr>
            </w:r>
            <w:r>
              <w:rPr>
                <w:rFonts w:ascii="Calibri" w:hAnsi="Calibri"/>
                <w:b w:val="0"/>
                <w:sz w:val="20"/>
              </w:rPr>
              <w:t>Trained model</w:t>
            </w:r>
          </w:p>
        </w:tc>
        <w:tc>
          <w:tcPr>
            <w:tcW w:type="dxa" w:w="3312"/>
            <w:vAlign w:val="center"/>
          </w:tcPr>
          <w:p>
            <w:pPr>
              <w:spacing w:after="0"/>
            </w:pPr>
            <w:r>
              <w:rPr>
                <w:rFonts w:ascii="Calibri" w:hAnsi="Calibri"/>
                <w:sz w:val="20"/>
              </w:rPr>
            </w:r>
            <w:r>
              <w:rPr>
                <w:rFonts w:ascii="Calibri" w:hAnsi="Calibri"/>
                <w:b w:val="0"/>
                <w:sz w:val="20"/>
              </w:rPr>
              <w:t>joblib file</w:t>
            </w:r>
          </w:p>
        </w:tc>
        <w:tc>
          <w:tcPr>
            <w:tcW w:type="dxa" w:w="3312"/>
            <w:vAlign w:val="center"/>
          </w:tcPr>
          <w:p>
            <w:pPr>
              <w:spacing w:after="0"/>
            </w:pPr>
            <w:r>
              <w:rPr>
                <w:rFonts w:ascii="Calibri" w:hAnsi="Calibri"/>
                <w:sz w:val="20"/>
              </w:rPr>
            </w:r>
            <w:r>
              <w:rPr>
                <w:rFonts w:ascii="Calibri" w:hAnsi="Calibri"/>
                <w:b w:val="0"/>
                <w:sz w:val="20"/>
              </w:rPr>
              <w:t>Load classifier during live prediction.</w:t>
            </w:r>
          </w:p>
        </w:tc>
      </w:tr>
      <w:tr>
        <w:tc>
          <w:tcPr>
            <w:tcW w:type="dxa" w:w="3312"/>
            <w:vAlign w:val="center"/>
          </w:tcPr>
          <w:p>
            <w:pPr>
              <w:spacing w:after="0"/>
            </w:pPr>
            <w:r>
              <w:rPr>
                <w:rFonts w:ascii="Calibri" w:hAnsi="Calibri"/>
                <w:sz w:val="20"/>
              </w:rPr>
            </w:r>
            <w:r>
              <w:rPr>
                <w:rFonts w:ascii="Calibri" w:hAnsi="Calibri"/>
                <w:b w:val="0"/>
                <w:sz w:val="20"/>
              </w:rPr>
              <w:t>Gesture history</w:t>
            </w:r>
          </w:p>
        </w:tc>
        <w:tc>
          <w:tcPr>
            <w:tcW w:type="dxa" w:w="3312"/>
            <w:vAlign w:val="center"/>
          </w:tcPr>
          <w:p>
            <w:pPr>
              <w:spacing w:after="0"/>
            </w:pPr>
            <w:r>
              <w:rPr>
                <w:rFonts w:ascii="Calibri" w:hAnsi="Calibri"/>
                <w:sz w:val="20"/>
              </w:rPr>
            </w:r>
            <w:r>
              <w:rPr>
                <w:rFonts w:ascii="Calibri" w:hAnsi="Calibri"/>
                <w:b w:val="0"/>
                <w:sz w:val="20"/>
              </w:rPr>
              <w:t>Mobile local storage</w:t>
            </w:r>
          </w:p>
        </w:tc>
        <w:tc>
          <w:tcPr>
            <w:tcW w:type="dxa" w:w="3312"/>
            <w:vAlign w:val="center"/>
          </w:tcPr>
          <w:p>
            <w:pPr>
              <w:spacing w:after="0"/>
            </w:pPr>
            <w:r>
              <w:rPr>
                <w:rFonts w:ascii="Calibri" w:hAnsi="Calibri"/>
                <w:sz w:val="20"/>
              </w:rPr>
            </w:r>
            <w:r>
              <w:rPr>
                <w:rFonts w:ascii="Calibri" w:hAnsi="Calibri"/>
                <w:b w:val="0"/>
                <w:sz w:val="20"/>
              </w:rPr>
              <w:t>Show previous detected gestures and phrases.</w:t>
            </w:r>
          </w:p>
        </w:tc>
      </w:tr>
      <w:tr>
        <w:tc>
          <w:tcPr>
            <w:tcW w:type="dxa" w:w="3312"/>
            <w:vAlign w:val="center"/>
          </w:tcPr>
          <w:p>
            <w:pPr>
              <w:spacing w:after="0"/>
            </w:pPr>
            <w:r>
              <w:rPr>
                <w:rFonts w:ascii="Calibri" w:hAnsi="Calibri"/>
                <w:sz w:val="20"/>
              </w:rPr>
            </w:r>
            <w:r>
              <w:rPr>
                <w:rFonts w:ascii="Calibri" w:hAnsi="Calibri"/>
                <w:b w:val="0"/>
                <w:sz w:val="20"/>
              </w:rPr>
              <w:t>Profiles and phrases</w:t>
            </w:r>
          </w:p>
        </w:tc>
        <w:tc>
          <w:tcPr>
            <w:tcW w:type="dxa" w:w="3312"/>
            <w:vAlign w:val="center"/>
          </w:tcPr>
          <w:p>
            <w:pPr>
              <w:spacing w:after="0"/>
            </w:pPr>
            <w:r>
              <w:rPr>
                <w:rFonts w:ascii="Calibri" w:hAnsi="Calibri"/>
                <w:sz w:val="20"/>
              </w:rPr>
            </w:r>
            <w:r>
              <w:rPr>
                <w:rFonts w:ascii="Calibri" w:hAnsi="Calibri"/>
                <w:b w:val="0"/>
                <w:sz w:val="20"/>
              </w:rPr>
              <w:t>Mobile local storage</w:t>
            </w:r>
          </w:p>
        </w:tc>
        <w:tc>
          <w:tcPr>
            <w:tcW w:type="dxa" w:w="3312"/>
            <w:vAlign w:val="center"/>
          </w:tcPr>
          <w:p>
            <w:pPr>
              <w:spacing w:after="0"/>
            </w:pPr>
            <w:r>
              <w:rPr>
                <w:rFonts w:ascii="Calibri" w:hAnsi="Calibri"/>
                <w:sz w:val="20"/>
              </w:rPr>
            </w:r>
            <w:r>
              <w:rPr>
                <w:rFonts w:ascii="Calibri" w:hAnsi="Calibri"/>
                <w:b w:val="0"/>
                <w:sz w:val="20"/>
              </w:rPr>
              <w:t>Personalize output for different users and situations.</w:t>
            </w:r>
          </w:p>
        </w:tc>
      </w:tr>
      <w:tr>
        <w:tc>
          <w:tcPr>
            <w:tcW w:type="dxa" w:w="3312"/>
            <w:vAlign w:val="center"/>
          </w:tcPr>
          <w:p>
            <w:pPr>
              <w:spacing w:after="0"/>
            </w:pPr>
            <w:r>
              <w:rPr>
                <w:rFonts w:ascii="Calibri" w:hAnsi="Calibri"/>
                <w:sz w:val="20"/>
              </w:rPr>
            </w:r>
            <w:r>
              <w:rPr>
                <w:rFonts w:ascii="Calibri" w:hAnsi="Calibri"/>
                <w:b w:val="0"/>
                <w:sz w:val="20"/>
              </w:rPr>
              <w:t>Calibration/profile settings</w:t>
            </w:r>
          </w:p>
        </w:tc>
        <w:tc>
          <w:tcPr>
            <w:tcW w:type="dxa" w:w="3312"/>
            <w:vAlign w:val="center"/>
          </w:tcPr>
          <w:p>
            <w:pPr>
              <w:spacing w:after="0"/>
            </w:pPr>
            <w:r>
              <w:rPr>
                <w:rFonts w:ascii="Calibri" w:hAnsi="Calibri"/>
                <w:sz w:val="20"/>
              </w:rPr>
            </w:r>
            <w:r>
              <w:rPr>
                <w:rFonts w:ascii="Calibri" w:hAnsi="Calibri"/>
                <w:b w:val="0"/>
                <w:sz w:val="20"/>
              </w:rPr>
              <w:t>Firmware/app workflow</w:t>
            </w:r>
          </w:p>
        </w:tc>
        <w:tc>
          <w:tcPr>
            <w:tcW w:type="dxa" w:w="3312"/>
            <w:vAlign w:val="center"/>
          </w:tcPr>
          <w:p>
            <w:pPr>
              <w:spacing w:after="0"/>
            </w:pPr>
            <w:r>
              <w:rPr>
                <w:rFonts w:ascii="Calibri" w:hAnsi="Calibri"/>
                <w:sz w:val="20"/>
              </w:rPr>
            </w:r>
            <w:r>
              <w:rPr>
                <w:rFonts w:ascii="Calibri" w:hAnsi="Calibri"/>
                <w:b w:val="0"/>
                <w:sz w:val="20"/>
              </w:rPr>
              <w:t>Adapt glove behavior to different hand sizes and bending styles.</w:t>
            </w:r>
          </w:p>
        </w:tc>
      </w:tr>
    </w:tbl>
    <w:p/>
    <w:p>
      <w:r>
        <w:br w:type="page"/>
      </w:r>
    </w:p>
    <w:p>
      <w:pPr>
        <w:pStyle w:val="Heading1"/>
      </w:pPr>
      <w:r>
        <w:t>Chapter 4: Implementation</w:t>
      </w:r>
    </w:p>
    <w:p>
      <w:r>
        <w:t>This chapter describes how the system design was translated into a working prototype. The implementation includes the glove hardware, Arduino firmware, Python AI scripts, WebSocket bridge, mobile app, user profile/calibration support, and final demo workflow.</w:t>
      </w:r>
    </w:p>
    <w:p>
      <w:pPr>
        <w:pStyle w:val="Heading2"/>
      </w:pPr>
      <w:r>
        <w:t>4.1 Hardware Implementation</w:t>
      </w:r>
    </w:p>
    <w:p>
      <w:r>
        <w:t>The glove was built using five flex sensors attached to the fingers. Each sensor was wired to an analog input on the Arduino Nano 33 BLE Rev2 through a voltage divider circuit. The Arduino reads the analog values and converts them into normalized percentages.</w:t>
      </w:r>
    </w:p>
    <w:p>
      <w:r>
        <w:t>The final selected-sign model uses the primary three-finger feature set: index, middle, and ring. The full five-sensor hardware stream remains part of the prototype, which makes the system ready for future vocabulary expansion and second-glove development.</w:t>
      </w:r>
    </w:p>
    <w:p>
      <w:pPr>
        <w:pStyle w:val="Heading2"/>
      </w:pPr>
      <w:r>
        <w:t>4.2 Arduino Firmware Implementation</w:t>
      </w:r>
    </w:p>
    <w:p>
      <w:r>
        <w:t>The firmware continuously reads the sensor values, applies smoothing, converts values to calibrated percentages, and outputs CSV rows. The output order is fixed as index,middle,ring,pinky,thumb. This fixed order is important because the Python side expects the values in the same order.</w:t>
      </w:r>
    </w:p>
    <w:p>
      <w:r>
        <w:t>The firmware also supports calibration commands and status output during development. Calibration values allow the system to convert raw analog readings into meaningful finger-bending percentages. For the final demo, the Python bridge forces the Arduino into CSV mode so only numeric rows are sent to the model.</w:t>
      </w:r>
    </w:p>
    <w:p>
      <w:pPr>
        <w:pStyle w:val="Heading2"/>
      </w:pPr>
      <w:r>
        <w:t>4.3 User Profiles and Calibration Support</w:t>
      </w:r>
    </w:p>
    <w:p>
      <w:r>
        <w:t>User-specific profile and calibration support is part of the implemented system. The app includes profile-related screens, active profile display, phrase editing, settings, selected language, and history. This allows the same glove prototype to be adapted to different communication needs instead of using only one fixed output configuration.</w:t>
      </w:r>
    </w:p>
    <w:p>
      <w:r>
        <w:t>The calibration workflow supports different hand sizes and bending styles by allowing sensor readings to be normalized according to the user and glove position. This is important because two users may perform the same sign with slightly different bending values. By combining profile settings with calibration behavior, the prototype becomes more personalized and practical for assistive communication.</w:t>
      </w:r>
    </w:p>
    <w:p>
      <w:r>
        <w:t>The current implementation establishes personalization as a core part of the system. Future improvements can extend this feature further through cloud backup, multi-user datasets, and automatic calibration suggestions.</w:t>
      </w:r>
    </w:p>
    <w:p>
      <w:pPr>
        <w:pStyle w:val="Caption"/>
      </w:pPr>
      <w:r>
        <w:t>Figure 7: User Profile and Calibration Screen Placeholder</w:t>
      </w:r>
    </w:p>
    <w:tbl>
      <w:tblPr>
        <w:tblStyle w:val="TableGrid"/>
        <w:tblW w:type="auto" w:w="0"/>
        <w:jc w:val="center"/>
        <w:tblLook w:firstColumn="1" w:firstRow="1" w:lastColumn="0" w:lastRow="0" w:noHBand="0" w:noVBand="1" w:val="04A0"/>
      </w:tblPr>
      <w:tblGrid>
        <w:gridCol w:w="9936"/>
      </w:tblGrid>
      <w:tr>
        <w:tc>
          <w:tcPr>
            <w:tcW w:type="dxa" w:w="9936"/>
            <w:shd w:fill="EAF2F8"/>
            <w:vAlign w:val="center"/>
          </w:tcPr>
          <w:p>
            <w:pPr>
              <w:jc w:val="center"/>
            </w:pPr>
            <w:r>
              <w:rPr>
                <w:rFonts w:ascii="Calibri" w:hAnsi="Calibri"/>
                <w:sz w:val="20"/>
              </w:rPr>
            </w:r>
            <w:r>
              <w:rPr>
                <w:rFonts w:ascii="Calibri" w:hAnsi="Calibri"/>
                <w:b/>
                <w:sz w:val="20"/>
              </w:rPr>
              <w:t>Insert screenshot of profile/settings/calibration-related app screen here</w:t>
              <w:br/>
            </w:r>
            <w:r>
              <w:rPr>
                <w:rFonts w:ascii="Calibri" w:hAnsi="Calibri"/>
                <w:sz w:val="20"/>
              </w:rPr>
              <w:t>Example evidence: active profile, language selection, phrase editor, or calibration settings</w:t>
            </w:r>
          </w:p>
        </w:tc>
      </w:tr>
    </w:tbl>
    <w:p/>
    <w:p>
      <w:pPr>
        <w:pStyle w:val="Heading2"/>
      </w:pPr>
      <w:r>
        <w:t>4.4 Dataset Collection and Model Training</w:t>
      </w:r>
    </w:p>
    <w:p>
      <w:r>
        <w:t>The final dataset was collected from the real glove and cleaned into a balanced five-label dataset. The model was trained using index, middle, and ring values as the selected input features. This produced a focused model for the selected vocabulary.</w:t>
      </w:r>
    </w:p>
    <w:p>
      <w:pPr>
        <w:pStyle w:val="Caption"/>
      </w:pPr>
      <w:r>
        <w:t>Table 7: Final Dataset Distribution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9"/>
          </w:tcPr>
          <w:p>
            <w:pPr>
              <w:spacing w:after="0"/>
            </w:pPr>
            <w:r>
              <w:rPr>
                <w:rFonts w:ascii="Calibri" w:hAnsi="Calibri"/>
                <w:sz w:val="20"/>
              </w:rPr>
            </w:r>
            <w:r>
              <w:rPr>
                <w:rFonts w:ascii="Calibri" w:hAnsi="Calibri"/>
                <w:b/>
                <w:color w:val="FFFFFF"/>
                <w:sz w:val="20"/>
              </w:rPr>
              <w:t>Label</w:t>
            </w:r>
          </w:p>
        </w:tc>
        <w:tc>
          <w:tcPr>
            <w:tcW w:type="dxa" w:w="4968"/>
            <w:vAlign w:val="center"/>
            <w:shd w:fill="1F4E79"/>
          </w:tcPr>
          <w:p>
            <w:pPr>
              <w:spacing w:after="0"/>
            </w:pPr>
            <w:r>
              <w:rPr>
                <w:rFonts w:ascii="Calibri" w:hAnsi="Calibri"/>
                <w:sz w:val="20"/>
              </w:rPr>
            </w:r>
            <w:r>
              <w:rPr>
                <w:rFonts w:ascii="Calibri" w:hAnsi="Calibri"/>
                <w:b/>
                <w:color w:val="FFFFFF"/>
                <w:sz w:val="20"/>
              </w:rPr>
              <w:t>Samples</w:t>
            </w:r>
          </w:p>
        </w:tc>
      </w:tr>
      <w:tr>
        <w:tc>
          <w:tcPr>
            <w:tcW w:type="dxa" w:w="4968"/>
            <w:vAlign w:val="center"/>
          </w:tcPr>
          <w:p>
            <w:pPr>
              <w:spacing w:after="0"/>
            </w:pPr>
            <w:r>
              <w:rPr>
                <w:rFonts w:ascii="Calibri" w:hAnsi="Calibri"/>
                <w:sz w:val="20"/>
              </w:rPr>
            </w:r>
            <w:r>
              <w:rPr>
                <w:rFonts w:ascii="Calibri" w:hAnsi="Calibri"/>
                <w:b w:val="0"/>
                <w:sz w:val="20"/>
              </w:rPr>
              <w:t>FEEL</w:t>
            </w:r>
          </w:p>
        </w:tc>
        <w:tc>
          <w:tcPr>
            <w:tcW w:type="dxa" w:w="4968"/>
            <w:vAlign w:val="center"/>
          </w:tcPr>
          <w:p>
            <w:pPr>
              <w:spacing w:after="0"/>
            </w:pPr>
            <w:r>
              <w:rPr>
                <w:rFonts w:ascii="Calibri" w:hAnsi="Calibri"/>
                <w:sz w:val="20"/>
              </w:rPr>
            </w:r>
            <w:r>
              <w:rPr>
                <w:rFonts w:ascii="Calibri" w:hAnsi="Calibri"/>
                <w:b w:val="0"/>
                <w:sz w:val="20"/>
              </w:rPr>
              <w:t>200</w:t>
            </w:r>
          </w:p>
        </w:tc>
      </w:tr>
      <w:tr>
        <w:tc>
          <w:tcPr>
            <w:tcW w:type="dxa" w:w="4968"/>
            <w:vAlign w:val="center"/>
          </w:tcPr>
          <w:p>
            <w:pPr>
              <w:spacing w:after="0"/>
            </w:pPr>
            <w:r>
              <w:rPr>
                <w:rFonts w:ascii="Calibri" w:hAnsi="Calibri"/>
                <w:sz w:val="20"/>
              </w:rPr>
            </w:r>
            <w:r>
              <w:rPr>
                <w:rFonts w:ascii="Calibri" w:hAnsi="Calibri"/>
                <w:b w:val="0"/>
                <w:sz w:val="20"/>
              </w:rPr>
              <w:t>NAME</w:t>
            </w:r>
          </w:p>
        </w:tc>
        <w:tc>
          <w:tcPr>
            <w:tcW w:type="dxa" w:w="4968"/>
            <w:vAlign w:val="center"/>
          </w:tcPr>
          <w:p>
            <w:pPr>
              <w:spacing w:after="0"/>
            </w:pPr>
            <w:r>
              <w:rPr>
                <w:rFonts w:ascii="Calibri" w:hAnsi="Calibri"/>
                <w:sz w:val="20"/>
              </w:rPr>
            </w:r>
            <w:r>
              <w:rPr>
                <w:rFonts w:ascii="Calibri" w:hAnsi="Calibri"/>
                <w:b w:val="0"/>
                <w:sz w:val="20"/>
              </w:rPr>
              <w:t>200</w:t>
            </w:r>
          </w:p>
        </w:tc>
      </w:tr>
      <w:tr>
        <w:tc>
          <w:tcPr>
            <w:tcW w:type="dxa" w:w="4968"/>
            <w:vAlign w:val="center"/>
          </w:tcPr>
          <w:p>
            <w:pPr>
              <w:spacing w:after="0"/>
            </w:pPr>
            <w:r>
              <w:rPr>
                <w:rFonts w:ascii="Calibri" w:hAnsi="Calibri"/>
                <w:sz w:val="20"/>
              </w:rPr>
            </w:r>
            <w:r>
              <w:rPr>
                <w:rFonts w:ascii="Calibri" w:hAnsi="Calibri"/>
                <w:b w:val="0"/>
                <w:sz w:val="20"/>
              </w:rPr>
              <w:t>REST</w:t>
            </w:r>
          </w:p>
        </w:tc>
        <w:tc>
          <w:tcPr>
            <w:tcW w:type="dxa" w:w="4968"/>
            <w:vAlign w:val="center"/>
          </w:tcPr>
          <w:p>
            <w:pPr>
              <w:spacing w:after="0"/>
            </w:pPr>
            <w:r>
              <w:rPr>
                <w:rFonts w:ascii="Calibri" w:hAnsi="Calibri"/>
                <w:sz w:val="20"/>
              </w:rPr>
            </w:r>
            <w:r>
              <w:rPr>
                <w:rFonts w:ascii="Calibri" w:hAnsi="Calibri"/>
                <w:b w:val="0"/>
                <w:sz w:val="20"/>
              </w:rPr>
              <w:t>200</w:t>
            </w:r>
          </w:p>
        </w:tc>
      </w:tr>
      <w:tr>
        <w:tc>
          <w:tcPr>
            <w:tcW w:type="dxa" w:w="4968"/>
            <w:vAlign w:val="center"/>
          </w:tcPr>
          <w:p>
            <w:pPr>
              <w:spacing w:after="0"/>
            </w:pPr>
            <w:r>
              <w:rPr>
                <w:rFonts w:ascii="Calibri" w:hAnsi="Calibri"/>
                <w:sz w:val="20"/>
              </w:rPr>
            </w:r>
            <w:r>
              <w:rPr>
                <w:rFonts w:ascii="Calibri" w:hAnsi="Calibri"/>
                <w:b w:val="0"/>
                <w:sz w:val="20"/>
              </w:rPr>
              <w:t>WHERE</w:t>
            </w:r>
          </w:p>
        </w:tc>
        <w:tc>
          <w:tcPr>
            <w:tcW w:type="dxa" w:w="4968"/>
            <w:vAlign w:val="center"/>
          </w:tcPr>
          <w:p>
            <w:pPr>
              <w:spacing w:after="0"/>
            </w:pPr>
            <w:r>
              <w:rPr>
                <w:rFonts w:ascii="Calibri" w:hAnsi="Calibri"/>
                <w:sz w:val="20"/>
              </w:rPr>
            </w:r>
            <w:r>
              <w:rPr>
                <w:rFonts w:ascii="Calibri" w:hAnsi="Calibri"/>
                <w:b w:val="0"/>
                <w:sz w:val="20"/>
              </w:rPr>
              <w:t>200</w:t>
            </w:r>
          </w:p>
        </w:tc>
      </w:tr>
      <w:tr>
        <w:tc>
          <w:tcPr>
            <w:tcW w:type="dxa" w:w="4968"/>
            <w:vAlign w:val="center"/>
          </w:tcPr>
          <w:p>
            <w:pPr>
              <w:spacing w:after="0"/>
            </w:pPr>
            <w:r>
              <w:rPr>
                <w:rFonts w:ascii="Calibri" w:hAnsi="Calibri"/>
                <w:sz w:val="20"/>
              </w:rPr>
            </w:r>
            <w:r>
              <w:rPr>
                <w:rFonts w:ascii="Calibri" w:hAnsi="Calibri"/>
                <w:b w:val="0"/>
                <w:sz w:val="20"/>
              </w:rPr>
              <w:t>YES</w:t>
            </w:r>
          </w:p>
        </w:tc>
        <w:tc>
          <w:tcPr>
            <w:tcW w:type="dxa" w:w="4968"/>
            <w:vAlign w:val="center"/>
          </w:tcPr>
          <w:p>
            <w:pPr>
              <w:spacing w:after="0"/>
            </w:pPr>
            <w:r>
              <w:rPr>
                <w:rFonts w:ascii="Calibri" w:hAnsi="Calibri"/>
                <w:sz w:val="20"/>
              </w:rPr>
            </w:r>
            <w:r>
              <w:rPr>
                <w:rFonts w:ascii="Calibri" w:hAnsi="Calibri"/>
                <w:b w:val="0"/>
                <w:sz w:val="20"/>
              </w:rPr>
              <w:t>200</w:t>
            </w:r>
          </w:p>
        </w:tc>
      </w:tr>
      <w:tr>
        <w:tc>
          <w:tcPr>
            <w:tcW w:type="dxa" w:w="4968"/>
            <w:vAlign w:val="center"/>
          </w:tcPr>
          <w:p>
            <w:pPr>
              <w:spacing w:after="0"/>
            </w:pPr>
            <w:r>
              <w:rPr>
                <w:rFonts w:ascii="Calibri" w:hAnsi="Calibri"/>
                <w:sz w:val="20"/>
              </w:rPr>
            </w:r>
            <w:r>
              <w:rPr>
                <w:rFonts w:ascii="Calibri" w:hAnsi="Calibri"/>
                <w:b w:val="0"/>
                <w:sz w:val="20"/>
              </w:rPr>
              <w:t>Total</w:t>
            </w:r>
          </w:p>
        </w:tc>
        <w:tc>
          <w:tcPr>
            <w:tcW w:type="dxa" w:w="4968"/>
            <w:vAlign w:val="center"/>
          </w:tcPr>
          <w:p>
            <w:pPr>
              <w:spacing w:after="0"/>
            </w:pPr>
            <w:r>
              <w:rPr>
                <w:rFonts w:ascii="Calibri" w:hAnsi="Calibri"/>
                <w:sz w:val="20"/>
              </w:rPr>
            </w:r>
            <w:r>
              <w:rPr>
                <w:rFonts w:ascii="Calibri" w:hAnsi="Calibri"/>
                <w:b w:val="0"/>
                <w:sz w:val="20"/>
              </w:rPr>
              <w:t>1000</w:t>
            </w:r>
          </w:p>
        </w:tc>
      </w:tr>
    </w:tbl>
    <w:p/>
    <w:p>
      <w:pPr>
        <w:pStyle w:val="Heading2"/>
      </w:pPr>
      <w:r>
        <w:t>4.5 Python Live Prediction</w:t>
      </w:r>
    </w:p>
    <w:p>
      <w:r>
        <w:t>The Python live predictor loads the trained model, opens the Arduino serial port, reads CSV values, extracts the index-middle-ring feature vector, and predicts the selected sign. It also applies confidence and state logic before accepting a gesture.</w:t>
      </w:r>
    </w:p>
    <w:p>
      <w:r>
        <w:t>The older local predictor is useful for quick recognition testing without the mobile app. The final demo uses the mobile WebSocket bridge because it proves the complete integration pipeline.</w:t>
      </w:r>
    </w:p>
    <w:p>
      <w:pPr>
        <w:pStyle w:val="Heading2"/>
      </w:pPr>
      <w:r>
        <w:t>4.6 WebSocket Bridge Implementation</w:t>
      </w:r>
    </w:p>
    <w:p>
      <w:r>
        <w:t>The WebSocket bridge connects the hardware/AI layer to the mobile app. It opens COM4, loads the trained model, receives Arduino CSV values, predicts labels, applies the REST state machine, and sends JSON messages to connected mobile clients.</w:t>
      </w:r>
    </w:p>
    <w:p>
      <w:r>
        <w:t>The bridge was improved to force CSV mode, detect status mode, show raw serial lines in debug mode, retry when CSV is silent, and use a responsive voting style. It sends system_state packets when REST/READY is detected and gesture_detected packets when a gesture is accepted.</w:t>
      </w:r>
    </w:p>
    <w:p>
      <w:pPr>
        <w:pStyle w:val="Caption"/>
      </w:pPr>
      <w:r>
        <w:t>Figure 8: Python Bridge Terminal Screenshot Placeholder</w:t>
      </w:r>
    </w:p>
    <w:tbl>
      <w:tblPr>
        <w:tblStyle w:val="TableGrid"/>
        <w:tblW w:type="auto" w:w="0"/>
        <w:jc w:val="center"/>
        <w:tblLook w:firstColumn="1" w:firstRow="1" w:lastColumn="0" w:lastRow="0" w:noHBand="0" w:noVBand="1" w:val="04A0"/>
      </w:tblPr>
      <w:tblGrid>
        <w:gridCol w:w="9936"/>
      </w:tblGrid>
      <w:tr>
        <w:tc>
          <w:tcPr>
            <w:tcW w:type="dxa" w:w="9936"/>
            <w:shd w:fill="EAF2F8"/>
            <w:vAlign w:val="center"/>
          </w:tcPr>
          <w:p>
            <w:pPr>
              <w:jc w:val="center"/>
            </w:pPr>
            <w:r>
              <w:rPr>
                <w:rFonts w:ascii="Calibri" w:hAnsi="Calibri"/>
                <w:sz w:val="20"/>
              </w:rPr>
            </w:r>
            <w:r>
              <w:rPr>
                <w:rFonts w:ascii="Calibri" w:hAnsi="Calibri"/>
                <w:b/>
                <w:sz w:val="20"/>
              </w:rPr>
              <w:t>[LIVE] Model loaded: smart-glove-ai/models/asl_3finger_model.joblib</w:t>
              <w:br/>
            </w:r>
            <w:r>
              <w:rPr>
                <w:rFonts w:ascii="Calibri" w:hAnsi="Calibri"/>
                <w:sz w:val="20"/>
              </w:rPr>
              <w:t>[WS] Mobile client connected</w:t>
              <w:br/>
            </w:r>
            <w:r>
              <w:rPr>
                <w:rFonts w:ascii="Calibri" w:hAnsi="Calibri"/>
                <w:sz w:val="20"/>
              </w:rPr>
              <w:t>[TX] gesture_detected label=FEEL confidence=0.926</w:t>
            </w:r>
          </w:p>
        </w:tc>
      </w:tr>
    </w:tbl>
    <w:p/>
    <w:p>
      <w:pPr>
        <w:pStyle w:val="Heading2"/>
      </w:pPr>
      <w:r>
        <w:t>4.7 Mobile App Implementation</w:t>
      </w:r>
    </w:p>
    <w:p>
      <w:r>
        <w:t>The mobile app was implemented using Expo React Native with TypeScript. It includes a polished dashboard for the final demonstration. The app receives JSON packets from the WebSocket bridge and displays the detected gesture, phrase, confidence, active language, active profile, and system status.</w:t>
      </w:r>
    </w:p>
    <w:p>
      <w:r>
        <w:t>The app includes screens for profiles, phrase editing, settings, history, and training/future work. It supports multilingual output in English, Arabic, and French. It also supports text-to-speech through Expo Speech when the device or emulator TTS engine is available.</w:t>
      </w:r>
    </w:p>
    <w:p>
      <w:r>
        <w:t>The profile system and phrase editor are important because they allow the communication output to be customized. This supports the project goal of personalized multilingual speech output, not only raw gesture classification.</w:t>
      </w:r>
    </w:p>
    <w:p>
      <w:pPr>
        <w:pStyle w:val="Caption"/>
      </w:pPr>
      <w:r>
        <w:t>Figure 5: Mobile Dashboard Screenshot Placeholder</w:t>
      </w:r>
    </w:p>
    <w:tbl>
      <w:tblPr>
        <w:tblStyle w:val="TableGrid"/>
        <w:tblW w:type="auto" w:w="0"/>
        <w:jc w:val="center"/>
        <w:tblLook w:firstColumn="1" w:firstRow="1" w:lastColumn="0" w:lastRow="0" w:noHBand="0" w:noVBand="1" w:val="04A0"/>
      </w:tblPr>
      <w:tblGrid>
        <w:gridCol w:w="9936"/>
      </w:tblGrid>
      <w:tr>
        <w:tc>
          <w:tcPr>
            <w:tcW w:type="dxa" w:w="9936"/>
            <w:shd w:fill="EAF2F8"/>
            <w:vAlign w:val="center"/>
          </w:tcPr>
          <w:p>
            <w:pPr>
              <w:jc w:val="center"/>
            </w:pPr>
            <w:r>
              <w:rPr>
                <w:rFonts w:ascii="Calibri" w:hAnsi="Calibri"/>
                <w:sz w:val="20"/>
              </w:rPr>
            </w:r>
            <w:r>
              <w:rPr>
                <w:rFonts w:ascii="Calibri" w:hAnsi="Calibri"/>
                <w:b/>
                <w:sz w:val="20"/>
              </w:rPr>
              <w:t>Insert final mobile dashboard screenshot here</w:t>
              <w:br/>
            </w:r>
            <w:r>
              <w:rPr>
                <w:rFonts w:ascii="Calibri" w:hAnsi="Calibri"/>
                <w:sz w:val="20"/>
              </w:rPr>
              <w:t>Should show connection status, detected gesture, phrase, active profile, selected language, and system state</w:t>
            </w:r>
          </w:p>
        </w:tc>
      </w:tr>
    </w:tbl>
    <w:p/>
    <w:p>
      <w:pPr>
        <w:pStyle w:val="Caption"/>
      </w:pPr>
      <w:r>
        <w:t>Figure 6: Gesture History Screenshot Placeholder</w:t>
      </w:r>
    </w:p>
    <w:tbl>
      <w:tblPr>
        <w:tblStyle w:val="TableGrid"/>
        <w:tblW w:type="auto" w:w="0"/>
        <w:jc w:val="center"/>
        <w:tblLook w:firstColumn="1" w:firstRow="1" w:lastColumn="0" w:lastRow="0" w:noHBand="0" w:noVBand="1" w:val="04A0"/>
      </w:tblPr>
      <w:tblGrid>
        <w:gridCol w:w="9936"/>
      </w:tblGrid>
      <w:tr>
        <w:tc>
          <w:tcPr>
            <w:tcW w:type="dxa" w:w="9936"/>
            <w:shd w:fill="EAF2F8"/>
            <w:vAlign w:val="center"/>
          </w:tcPr>
          <w:p>
            <w:pPr>
              <w:jc w:val="center"/>
            </w:pPr>
            <w:r>
              <w:rPr>
                <w:rFonts w:ascii="Calibri" w:hAnsi="Calibri"/>
                <w:sz w:val="20"/>
              </w:rPr>
            </w:r>
            <w:r>
              <w:rPr>
                <w:rFonts w:ascii="Calibri" w:hAnsi="Calibri"/>
                <w:b/>
                <w:sz w:val="20"/>
              </w:rPr>
              <w:t>Insert final history screenshot here</w:t>
              <w:br/>
            </w:r>
            <w:r>
              <w:rPr>
                <w:rFonts w:ascii="Calibri" w:hAnsi="Calibri"/>
                <w:sz w:val="20"/>
              </w:rPr>
              <w:t>Should show saved detections such as FEEL, WHERE, NAME with timestamps or phrase history</w:t>
            </w:r>
          </w:p>
        </w:tc>
      </w:tr>
    </w:tbl>
    <w:p/>
    <w:p>
      <w:pPr>
        <w:pStyle w:val="Heading2"/>
      </w:pPr>
      <w:r>
        <w:t>4.8 Final Demo Implementation Flow</w:t>
      </w:r>
    </w:p>
    <w:p>
      <w:r>
        <w:t>The recommended final demo flow is designed for stability. It avoids unnecessary recalibration or retraining and focuses on the strongest working signs.</w:t>
      </w:r>
    </w:p>
    <w:p>
      <w:pPr>
        <w:pStyle w:val="ListNumber"/>
      </w:pPr>
      <w:r>
        <w:t>Close Arduino Serial Monitor so COM4 is free.</w:t>
      </w:r>
    </w:p>
    <w:p>
      <w:pPr>
        <w:pStyle w:val="ListNumber"/>
      </w:pPr>
      <w:r>
        <w:t>Run the Python WebSocket bridge in live mode.</w:t>
      </w:r>
    </w:p>
    <w:p>
      <w:pPr>
        <w:pStyle w:val="ListNumber"/>
      </w:pPr>
      <w:r>
        <w:t>Open the Android emulator app.</w:t>
      </w:r>
    </w:p>
    <w:p>
      <w:pPr>
        <w:pStyle w:val="ListNumber"/>
      </w:pPr>
      <w:r>
        <w:t>Enter WebSocket Demo Mode.</w:t>
      </w:r>
    </w:p>
    <w:p>
      <w:pPr>
        <w:pStyle w:val="ListNumber"/>
      </w:pPr>
      <w:r>
        <w:t>Connect the app to ws://10.0.2.2:8765.</w:t>
      </w:r>
    </w:p>
    <w:p>
      <w:pPr>
        <w:pStyle w:val="ListNumber"/>
      </w:pPr>
      <w:r>
        <w:t>Wait for READY / REST state.</w:t>
      </w:r>
    </w:p>
    <w:p>
      <w:pPr>
        <w:pStyle w:val="ListNumber"/>
      </w:pPr>
      <w:r>
        <w:t>Perform FEEL, then return to REST.</w:t>
      </w:r>
    </w:p>
    <w:p>
      <w:pPr>
        <w:pStyle w:val="ListNumber"/>
      </w:pPr>
      <w:r>
        <w:t>Wait for READY again.</w:t>
      </w:r>
    </w:p>
    <w:p>
      <w:pPr>
        <w:pStyle w:val="ListNumber"/>
      </w:pPr>
      <w:r>
        <w:t>Perform WHERE, then return to REST.</w:t>
      </w:r>
    </w:p>
    <w:p>
      <w:pPr>
        <w:pStyle w:val="ListNumber"/>
      </w:pPr>
      <w:r>
        <w:t>Wait for READY again.</w:t>
      </w:r>
    </w:p>
    <w:p>
      <w:pPr>
        <w:pStyle w:val="ListNumber"/>
      </w:pPr>
      <w:r>
        <w:t>Perform NAME, then open history to show saved detections.</w:t>
      </w:r>
    </w:p>
    <w:p>
      <w:r>
        <w:br w:type="page"/>
      </w:r>
    </w:p>
    <w:p>
      <w:pPr>
        <w:pStyle w:val="Heading1"/>
      </w:pPr>
      <w:r>
        <w:t>Chapter 5: Testing</w:t>
      </w:r>
    </w:p>
    <w:p>
      <w:r>
        <w:t>Testing was performed at multiple levels: hardware readings, calibration/profile behavior, model evaluation, live prediction, WebSocket connection, mobile app reception, and final demo flow.</w:t>
      </w:r>
    </w:p>
    <w:p>
      <w:pPr>
        <w:pStyle w:val="Heading2"/>
      </w:pPr>
      <w:r>
        <w:t>5.1 Hardware and Calibration Testing</w:t>
      </w:r>
    </w:p>
    <w:p>
      <w:r>
        <w:t>Hardware testing focused on confirming that the Arduino could read and stream the glove values correctly. Calibration testing focused on converting raw readings into normalized percentages that can be used consistently by the model and demo workflow.</w:t>
      </w:r>
    </w:p>
    <w:p>
      <w:pPr>
        <w:pStyle w:val="ListBullet"/>
      </w:pPr>
      <w:r>
        <w:t>Arduino COM4 serial communication was confirmed.</w:t>
      </w:r>
    </w:p>
    <w:p>
      <w:pPr>
        <w:pStyle w:val="ListBullet"/>
      </w:pPr>
      <w:r>
        <w:t>CSV streaming from Arduino was confirmed in the order index,middle,ring,pinky,thumb.</w:t>
      </w:r>
    </w:p>
    <w:p>
      <w:pPr>
        <w:pStyle w:val="ListBullet"/>
      </w:pPr>
      <w:r>
        <w:t>The selected index, middle, and ring feature set was validated for the final vocabulary.</w:t>
      </w:r>
    </w:p>
    <w:p>
      <w:pPr>
        <w:pStyle w:val="ListBullet"/>
      </w:pPr>
      <w:r>
        <w:t>Calibration workflow was used to normalize finger-bending values.</w:t>
      </w:r>
    </w:p>
    <w:p>
      <w:pPr>
        <w:pStyle w:val="ListBullet"/>
      </w:pPr>
      <w:r>
        <w:t>Profile and phrase settings were used to personalize the mobile app output.</w:t>
      </w:r>
    </w:p>
    <w:p>
      <w:pPr>
        <w:pStyle w:val="ListBullet"/>
      </w:pPr>
      <w:r>
        <w:t>Wiring stability, sensor placement, and repeatable hand posture were considered important for consistent results.</w:t>
      </w:r>
    </w:p>
    <w:p>
      <w:pPr>
        <w:pStyle w:val="Heading2"/>
      </w:pPr>
      <w:r>
        <w:t>5.2 Model Evaluation</w:t>
      </w:r>
    </w:p>
    <w:p>
      <w:r>
        <w:t>The final model was evaluated on a held-out test set. The model achieved 99.6% accuracy, with 249 correct predictions out of 250. Only one YES sample was predicted as WHERE. This result shows that the selected feature set and vocabulary are suitable for a strong final demo.</w:t>
      </w:r>
    </w:p>
    <w:p>
      <w:pPr>
        <w:pStyle w:val="Caption"/>
      </w:pPr>
      <w:r>
        <w:t>Table 8: Model Evaluation Summary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9"/>
          </w:tcPr>
          <w:p>
            <w:pPr>
              <w:spacing w:after="0"/>
            </w:pPr>
            <w:r>
              <w:rPr>
                <w:rFonts w:ascii="Calibri" w:hAnsi="Calibri"/>
                <w:sz w:val="20"/>
              </w:rPr>
            </w:r>
            <w:r>
              <w:rPr>
                <w:rFonts w:ascii="Calibri" w:hAnsi="Calibri"/>
                <w:b/>
                <w:color w:val="FFFFFF"/>
                <w:sz w:val="20"/>
              </w:rPr>
              <w:t>Metric</w:t>
            </w:r>
          </w:p>
        </w:tc>
        <w:tc>
          <w:tcPr>
            <w:tcW w:type="dxa" w:w="4968"/>
            <w:vAlign w:val="center"/>
            <w:shd w:fill="1F4E79"/>
          </w:tcPr>
          <w:p>
            <w:pPr>
              <w:spacing w:after="0"/>
            </w:pPr>
            <w:r>
              <w:rPr>
                <w:rFonts w:ascii="Calibri" w:hAnsi="Calibri"/>
                <w:sz w:val="20"/>
              </w:rPr>
            </w:r>
            <w:r>
              <w:rPr>
                <w:rFonts w:ascii="Calibri" w:hAnsi="Calibri"/>
                <w:b/>
                <w:color w:val="FFFFFF"/>
                <w:sz w:val="20"/>
              </w:rPr>
              <w:t>Result</w:t>
            </w:r>
          </w:p>
        </w:tc>
      </w:tr>
      <w:tr>
        <w:tc>
          <w:tcPr>
            <w:tcW w:type="dxa" w:w="4968"/>
            <w:vAlign w:val="center"/>
          </w:tcPr>
          <w:p>
            <w:pPr>
              <w:spacing w:after="0"/>
            </w:pPr>
            <w:r>
              <w:rPr>
                <w:rFonts w:ascii="Calibri" w:hAnsi="Calibri"/>
                <w:sz w:val="20"/>
              </w:rPr>
            </w:r>
            <w:r>
              <w:rPr>
                <w:rFonts w:ascii="Calibri" w:hAnsi="Calibri"/>
                <w:b w:val="0"/>
                <w:sz w:val="20"/>
              </w:rPr>
              <w:t>Model type</w:t>
            </w:r>
          </w:p>
        </w:tc>
        <w:tc>
          <w:tcPr>
            <w:tcW w:type="dxa" w:w="4968"/>
            <w:vAlign w:val="center"/>
          </w:tcPr>
          <w:p>
            <w:pPr>
              <w:spacing w:after="0"/>
            </w:pPr>
            <w:r>
              <w:rPr>
                <w:rFonts w:ascii="Calibri" w:hAnsi="Calibri"/>
                <w:sz w:val="20"/>
              </w:rPr>
            </w:r>
            <w:r>
              <w:rPr>
                <w:rFonts w:ascii="Calibri" w:hAnsi="Calibri"/>
                <w:b w:val="0"/>
                <w:sz w:val="20"/>
              </w:rPr>
              <w:t>Random Forest Classifier</w:t>
            </w:r>
          </w:p>
        </w:tc>
      </w:tr>
      <w:tr>
        <w:tc>
          <w:tcPr>
            <w:tcW w:type="dxa" w:w="4968"/>
            <w:vAlign w:val="center"/>
          </w:tcPr>
          <w:p>
            <w:pPr>
              <w:spacing w:after="0"/>
            </w:pPr>
            <w:r>
              <w:rPr>
                <w:rFonts w:ascii="Calibri" w:hAnsi="Calibri"/>
                <w:sz w:val="20"/>
              </w:rPr>
            </w:r>
            <w:r>
              <w:rPr>
                <w:rFonts w:ascii="Calibri" w:hAnsi="Calibri"/>
                <w:b w:val="0"/>
                <w:sz w:val="20"/>
              </w:rPr>
              <w:t>Features</w:t>
            </w:r>
          </w:p>
        </w:tc>
        <w:tc>
          <w:tcPr>
            <w:tcW w:type="dxa" w:w="4968"/>
            <w:vAlign w:val="center"/>
          </w:tcPr>
          <w:p>
            <w:pPr>
              <w:spacing w:after="0"/>
            </w:pPr>
            <w:r>
              <w:rPr>
                <w:rFonts w:ascii="Calibri" w:hAnsi="Calibri"/>
                <w:sz w:val="20"/>
              </w:rPr>
            </w:r>
            <w:r>
              <w:rPr>
                <w:rFonts w:ascii="Calibri" w:hAnsi="Calibri"/>
                <w:b w:val="0"/>
                <w:sz w:val="20"/>
              </w:rPr>
              <w:t>index, middle, ring</w:t>
            </w:r>
          </w:p>
        </w:tc>
      </w:tr>
      <w:tr>
        <w:tc>
          <w:tcPr>
            <w:tcW w:type="dxa" w:w="4968"/>
            <w:vAlign w:val="center"/>
          </w:tcPr>
          <w:p>
            <w:pPr>
              <w:spacing w:after="0"/>
            </w:pPr>
            <w:r>
              <w:rPr>
                <w:rFonts w:ascii="Calibri" w:hAnsi="Calibri"/>
                <w:sz w:val="20"/>
              </w:rPr>
            </w:r>
            <w:r>
              <w:rPr>
                <w:rFonts w:ascii="Calibri" w:hAnsi="Calibri"/>
                <w:b w:val="0"/>
                <w:sz w:val="20"/>
              </w:rPr>
              <w:t>Labels</w:t>
            </w:r>
          </w:p>
        </w:tc>
        <w:tc>
          <w:tcPr>
            <w:tcW w:type="dxa" w:w="4968"/>
            <w:vAlign w:val="center"/>
          </w:tcPr>
          <w:p>
            <w:pPr>
              <w:spacing w:after="0"/>
            </w:pPr>
            <w:r>
              <w:rPr>
                <w:rFonts w:ascii="Calibri" w:hAnsi="Calibri"/>
                <w:sz w:val="20"/>
              </w:rPr>
            </w:r>
            <w:r>
              <w:rPr>
                <w:rFonts w:ascii="Calibri" w:hAnsi="Calibri"/>
                <w:b w:val="0"/>
                <w:sz w:val="20"/>
              </w:rPr>
              <w:t>REST, YES, WHERE, FEEL, NAME</w:t>
            </w:r>
          </w:p>
        </w:tc>
      </w:tr>
      <w:tr>
        <w:tc>
          <w:tcPr>
            <w:tcW w:type="dxa" w:w="4968"/>
            <w:vAlign w:val="center"/>
          </w:tcPr>
          <w:p>
            <w:pPr>
              <w:spacing w:after="0"/>
            </w:pPr>
            <w:r>
              <w:rPr>
                <w:rFonts w:ascii="Calibri" w:hAnsi="Calibri"/>
                <w:sz w:val="20"/>
              </w:rPr>
            </w:r>
            <w:r>
              <w:rPr>
                <w:rFonts w:ascii="Calibri" w:hAnsi="Calibri"/>
                <w:b w:val="0"/>
                <w:sz w:val="20"/>
              </w:rPr>
              <w:t>Dataset size</w:t>
            </w:r>
          </w:p>
        </w:tc>
        <w:tc>
          <w:tcPr>
            <w:tcW w:type="dxa" w:w="4968"/>
            <w:vAlign w:val="center"/>
          </w:tcPr>
          <w:p>
            <w:pPr>
              <w:spacing w:after="0"/>
            </w:pPr>
            <w:r>
              <w:rPr>
                <w:rFonts w:ascii="Calibri" w:hAnsi="Calibri"/>
                <w:sz w:val="20"/>
              </w:rPr>
            </w:r>
            <w:r>
              <w:rPr>
                <w:rFonts w:ascii="Calibri" w:hAnsi="Calibri"/>
                <w:b w:val="0"/>
                <w:sz w:val="20"/>
              </w:rPr>
              <w:t>1000 balanced samples</w:t>
            </w:r>
          </w:p>
        </w:tc>
      </w:tr>
      <w:tr>
        <w:tc>
          <w:tcPr>
            <w:tcW w:type="dxa" w:w="4968"/>
            <w:vAlign w:val="center"/>
          </w:tcPr>
          <w:p>
            <w:pPr>
              <w:spacing w:after="0"/>
            </w:pPr>
            <w:r>
              <w:rPr>
                <w:rFonts w:ascii="Calibri" w:hAnsi="Calibri"/>
                <w:sz w:val="20"/>
              </w:rPr>
            </w:r>
            <w:r>
              <w:rPr>
                <w:rFonts w:ascii="Calibri" w:hAnsi="Calibri"/>
                <w:b w:val="0"/>
                <w:sz w:val="20"/>
              </w:rPr>
              <w:t>Held-out test samples</w:t>
            </w:r>
          </w:p>
        </w:tc>
        <w:tc>
          <w:tcPr>
            <w:tcW w:type="dxa" w:w="4968"/>
            <w:vAlign w:val="center"/>
          </w:tcPr>
          <w:p>
            <w:pPr>
              <w:spacing w:after="0"/>
            </w:pPr>
            <w:r>
              <w:rPr>
                <w:rFonts w:ascii="Calibri" w:hAnsi="Calibri"/>
                <w:sz w:val="20"/>
              </w:rPr>
            </w:r>
            <w:r>
              <w:rPr>
                <w:rFonts w:ascii="Calibri" w:hAnsi="Calibri"/>
                <w:b w:val="0"/>
                <w:sz w:val="20"/>
              </w:rPr>
              <w:t>250</w:t>
            </w:r>
          </w:p>
        </w:tc>
      </w:tr>
      <w:tr>
        <w:tc>
          <w:tcPr>
            <w:tcW w:type="dxa" w:w="4968"/>
            <w:vAlign w:val="center"/>
          </w:tcPr>
          <w:p>
            <w:pPr>
              <w:spacing w:after="0"/>
            </w:pPr>
            <w:r>
              <w:rPr>
                <w:rFonts w:ascii="Calibri" w:hAnsi="Calibri"/>
                <w:sz w:val="20"/>
              </w:rPr>
            </w:r>
            <w:r>
              <w:rPr>
                <w:rFonts w:ascii="Calibri" w:hAnsi="Calibri"/>
                <w:b w:val="0"/>
                <w:sz w:val="20"/>
              </w:rPr>
              <w:t>Accuracy</w:t>
            </w:r>
          </w:p>
        </w:tc>
        <w:tc>
          <w:tcPr>
            <w:tcW w:type="dxa" w:w="4968"/>
            <w:vAlign w:val="center"/>
          </w:tcPr>
          <w:p>
            <w:pPr>
              <w:spacing w:after="0"/>
            </w:pPr>
            <w:r>
              <w:rPr>
                <w:rFonts w:ascii="Calibri" w:hAnsi="Calibri"/>
                <w:sz w:val="20"/>
              </w:rPr>
            </w:r>
            <w:r>
              <w:rPr>
                <w:rFonts w:ascii="Calibri" w:hAnsi="Calibri"/>
                <w:b w:val="0"/>
                <w:sz w:val="20"/>
              </w:rPr>
              <w:t>99.6%</w:t>
            </w:r>
          </w:p>
        </w:tc>
      </w:tr>
      <w:tr>
        <w:tc>
          <w:tcPr>
            <w:tcW w:type="dxa" w:w="4968"/>
            <w:vAlign w:val="center"/>
          </w:tcPr>
          <w:p>
            <w:pPr>
              <w:spacing w:after="0"/>
            </w:pPr>
            <w:r>
              <w:rPr>
                <w:rFonts w:ascii="Calibri" w:hAnsi="Calibri"/>
                <w:sz w:val="20"/>
              </w:rPr>
            </w:r>
            <w:r>
              <w:rPr>
                <w:rFonts w:ascii="Calibri" w:hAnsi="Calibri"/>
                <w:b w:val="0"/>
                <w:sz w:val="20"/>
              </w:rPr>
              <w:t>Correct predictions</w:t>
            </w:r>
          </w:p>
        </w:tc>
        <w:tc>
          <w:tcPr>
            <w:tcW w:type="dxa" w:w="4968"/>
            <w:vAlign w:val="center"/>
          </w:tcPr>
          <w:p>
            <w:pPr>
              <w:spacing w:after="0"/>
            </w:pPr>
            <w:r>
              <w:rPr>
                <w:rFonts w:ascii="Calibri" w:hAnsi="Calibri"/>
                <w:sz w:val="20"/>
              </w:rPr>
            </w:r>
            <w:r>
              <w:rPr>
                <w:rFonts w:ascii="Calibri" w:hAnsi="Calibri"/>
                <w:b w:val="0"/>
                <w:sz w:val="20"/>
              </w:rPr>
              <w:t>249/250</w:t>
            </w:r>
          </w:p>
        </w:tc>
      </w:tr>
    </w:tbl>
    <w:p/>
    <w:p>
      <w:pPr>
        <w:pStyle w:val="Caption"/>
      </w:pPr>
      <w:r>
        <w:t>Figure 9: Training Report Screenshot Placeholder</w:t>
      </w:r>
    </w:p>
    <w:tbl>
      <w:tblPr>
        <w:tblStyle w:val="TableGrid"/>
        <w:tblW w:type="auto" w:w="0"/>
        <w:jc w:val="center"/>
        <w:tblLook w:firstColumn="1" w:firstRow="1" w:lastColumn="0" w:lastRow="0" w:noHBand="0" w:noVBand="1" w:val="04A0"/>
      </w:tblPr>
      <w:tblGrid>
        <w:gridCol w:w="9936"/>
      </w:tblGrid>
      <w:tr>
        <w:tc>
          <w:tcPr>
            <w:tcW w:type="dxa" w:w="9936"/>
            <w:shd w:fill="EAF2F8"/>
            <w:vAlign w:val="center"/>
          </w:tcPr>
          <w:p>
            <w:pPr>
              <w:jc w:val="center"/>
            </w:pPr>
            <w:r>
              <w:rPr>
                <w:rFonts w:ascii="Calibri" w:hAnsi="Calibri"/>
                <w:sz w:val="20"/>
              </w:rPr>
            </w:r>
            <w:r>
              <w:rPr>
                <w:rFonts w:ascii="Calibri" w:hAnsi="Calibri"/>
                <w:b/>
                <w:sz w:val="20"/>
              </w:rPr>
              <w:t>Insert screenshot of final model training/evaluation output here</w:t>
              <w:br/>
            </w:r>
            <w:r>
              <w:rPr>
                <w:rFonts w:ascii="Calibri" w:hAnsi="Calibri"/>
                <w:sz w:val="20"/>
              </w:rPr>
              <w:t>Recommended evidence: accuracy 99.6%, labels, confusion matrix or classification report</w:t>
            </w:r>
          </w:p>
        </w:tc>
      </w:tr>
    </w:tbl>
    <w:p/>
    <w:p>
      <w:pPr>
        <w:pStyle w:val="Heading2"/>
      </w:pPr>
      <w:r>
        <w:t>5.3 Live Integration Testing</w:t>
      </w:r>
    </w:p>
    <w:p>
      <w:r>
        <w:t>Live integration testing confirmed that the complete pipeline can run from Arduino to app. The bridge successfully loaded the model, opened COM4, accepted a WebSocket client connection, and transmitted gesture packets to the mobile app.</w:t>
      </w:r>
    </w:p>
    <w:p>
      <w:pPr>
        <w:pStyle w:val="Caption"/>
      </w:pPr>
      <w:r>
        <w:t>Table 9: Integration Testing Summary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9"/>
          </w:tcPr>
          <w:p>
            <w:pPr>
              <w:spacing w:after="0"/>
            </w:pPr>
            <w:r>
              <w:rPr>
                <w:rFonts w:ascii="Calibri" w:hAnsi="Calibri"/>
                <w:sz w:val="20"/>
              </w:rPr>
            </w:r>
            <w:r>
              <w:rPr>
                <w:rFonts w:ascii="Calibri" w:hAnsi="Calibri"/>
                <w:b/>
                <w:color w:val="FFFFFF"/>
                <w:sz w:val="20"/>
              </w:rPr>
              <w:t>Test Area</w:t>
            </w:r>
          </w:p>
        </w:tc>
        <w:tc>
          <w:tcPr>
            <w:tcW w:type="dxa" w:w="4968"/>
            <w:vAlign w:val="center"/>
            <w:shd w:fill="1F4E79"/>
          </w:tcPr>
          <w:p>
            <w:pPr>
              <w:spacing w:after="0"/>
            </w:pPr>
            <w:r>
              <w:rPr>
                <w:rFonts w:ascii="Calibri" w:hAnsi="Calibri"/>
                <w:sz w:val="20"/>
              </w:rPr>
            </w:r>
            <w:r>
              <w:rPr>
                <w:rFonts w:ascii="Calibri" w:hAnsi="Calibri"/>
                <w:b/>
                <w:color w:val="FFFFFF"/>
                <w:sz w:val="20"/>
              </w:rPr>
              <w:t>Result</w:t>
            </w:r>
          </w:p>
        </w:tc>
      </w:tr>
      <w:tr>
        <w:tc>
          <w:tcPr>
            <w:tcW w:type="dxa" w:w="4968"/>
            <w:vAlign w:val="center"/>
          </w:tcPr>
          <w:p>
            <w:pPr>
              <w:spacing w:after="0"/>
            </w:pPr>
            <w:r>
              <w:rPr>
                <w:rFonts w:ascii="Calibri" w:hAnsi="Calibri"/>
                <w:sz w:val="20"/>
              </w:rPr>
            </w:r>
            <w:r>
              <w:rPr>
                <w:rFonts w:ascii="Calibri" w:hAnsi="Calibri"/>
                <w:b w:val="0"/>
                <w:sz w:val="20"/>
              </w:rPr>
              <w:t>Arduino serial stream</w:t>
            </w:r>
          </w:p>
        </w:tc>
        <w:tc>
          <w:tcPr>
            <w:tcW w:type="dxa" w:w="4968"/>
            <w:vAlign w:val="center"/>
          </w:tcPr>
          <w:p>
            <w:pPr>
              <w:spacing w:after="0"/>
            </w:pPr>
            <w:r>
              <w:rPr>
                <w:rFonts w:ascii="Calibri" w:hAnsi="Calibri"/>
                <w:sz w:val="20"/>
              </w:rPr>
            </w:r>
            <w:r>
              <w:rPr>
                <w:rFonts w:ascii="Calibri" w:hAnsi="Calibri"/>
                <w:b w:val="0"/>
                <w:sz w:val="20"/>
              </w:rPr>
              <w:t>Confirmed working on COM4 at 115200 baud</w:t>
            </w:r>
          </w:p>
        </w:tc>
      </w:tr>
      <w:tr>
        <w:tc>
          <w:tcPr>
            <w:tcW w:type="dxa" w:w="4968"/>
            <w:vAlign w:val="center"/>
          </w:tcPr>
          <w:p>
            <w:pPr>
              <w:spacing w:after="0"/>
            </w:pPr>
            <w:r>
              <w:rPr>
                <w:rFonts w:ascii="Calibri" w:hAnsi="Calibri"/>
                <w:sz w:val="20"/>
              </w:rPr>
            </w:r>
            <w:r>
              <w:rPr>
                <w:rFonts w:ascii="Calibri" w:hAnsi="Calibri"/>
                <w:b w:val="0"/>
                <w:sz w:val="20"/>
              </w:rPr>
              <w:t>Python model loading</w:t>
            </w:r>
          </w:p>
        </w:tc>
        <w:tc>
          <w:tcPr>
            <w:tcW w:type="dxa" w:w="4968"/>
            <w:vAlign w:val="center"/>
          </w:tcPr>
          <w:p>
            <w:pPr>
              <w:spacing w:after="0"/>
            </w:pPr>
            <w:r>
              <w:rPr>
                <w:rFonts w:ascii="Calibri" w:hAnsi="Calibri"/>
                <w:sz w:val="20"/>
              </w:rPr>
            </w:r>
            <w:r>
              <w:rPr>
                <w:rFonts w:ascii="Calibri" w:hAnsi="Calibri"/>
                <w:b w:val="0"/>
                <w:sz w:val="20"/>
              </w:rPr>
              <w:t>Confirmed model loads from smart-glove-ai/models/asl_3finger_model.joblib</w:t>
            </w:r>
          </w:p>
        </w:tc>
      </w:tr>
      <w:tr>
        <w:tc>
          <w:tcPr>
            <w:tcW w:type="dxa" w:w="4968"/>
            <w:vAlign w:val="center"/>
          </w:tcPr>
          <w:p>
            <w:pPr>
              <w:spacing w:after="0"/>
            </w:pPr>
            <w:r>
              <w:rPr>
                <w:rFonts w:ascii="Calibri" w:hAnsi="Calibri"/>
                <w:sz w:val="20"/>
              </w:rPr>
            </w:r>
            <w:r>
              <w:rPr>
                <w:rFonts w:ascii="Calibri" w:hAnsi="Calibri"/>
                <w:b w:val="0"/>
                <w:sz w:val="20"/>
              </w:rPr>
              <w:t>WebSocket bridge</w:t>
            </w:r>
          </w:p>
        </w:tc>
        <w:tc>
          <w:tcPr>
            <w:tcW w:type="dxa" w:w="4968"/>
            <w:vAlign w:val="center"/>
          </w:tcPr>
          <w:p>
            <w:pPr>
              <w:spacing w:after="0"/>
            </w:pPr>
            <w:r>
              <w:rPr>
                <w:rFonts w:ascii="Calibri" w:hAnsi="Calibri"/>
                <w:sz w:val="20"/>
              </w:rPr>
            </w:r>
            <w:r>
              <w:rPr>
                <w:rFonts w:ascii="Calibri" w:hAnsi="Calibri"/>
                <w:b w:val="0"/>
                <w:sz w:val="20"/>
              </w:rPr>
              <w:t>Confirmed mobile client connection</w:t>
            </w:r>
          </w:p>
        </w:tc>
      </w:tr>
      <w:tr>
        <w:tc>
          <w:tcPr>
            <w:tcW w:type="dxa" w:w="4968"/>
            <w:vAlign w:val="center"/>
          </w:tcPr>
          <w:p>
            <w:pPr>
              <w:spacing w:after="0"/>
            </w:pPr>
            <w:r>
              <w:rPr>
                <w:rFonts w:ascii="Calibri" w:hAnsi="Calibri"/>
                <w:sz w:val="20"/>
              </w:rPr>
            </w:r>
            <w:r>
              <w:rPr>
                <w:rFonts w:ascii="Calibri" w:hAnsi="Calibri"/>
                <w:b w:val="0"/>
                <w:sz w:val="20"/>
              </w:rPr>
              <w:t>Gesture event transmission</w:t>
            </w:r>
          </w:p>
        </w:tc>
        <w:tc>
          <w:tcPr>
            <w:tcW w:type="dxa" w:w="4968"/>
            <w:vAlign w:val="center"/>
          </w:tcPr>
          <w:p>
            <w:pPr>
              <w:spacing w:after="0"/>
            </w:pPr>
            <w:r>
              <w:rPr>
                <w:rFonts w:ascii="Calibri" w:hAnsi="Calibri"/>
                <w:sz w:val="20"/>
              </w:rPr>
            </w:r>
            <w:r>
              <w:rPr>
                <w:rFonts w:ascii="Calibri" w:hAnsi="Calibri"/>
                <w:b w:val="0"/>
                <w:sz w:val="20"/>
              </w:rPr>
              <w:t>Confirmed gesture_detected packets sent</w:t>
            </w:r>
          </w:p>
        </w:tc>
      </w:tr>
      <w:tr>
        <w:tc>
          <w:tcPr>
            <w:tcW w:type="dxa" w:w="4968"/>
            <w:vAlign w:val="center"/>
          </w:tcPr>
          <w:p>
            <w:pPr>
              <w:spacing w:after="0"/>
            </w:pPr>
            <w:r>
              <w:rPr>
                <w:rFonts w:ascii="Calibri" w:hAnsi="Calibri"/>
                <w:sz w:val="20"/>
              </w:rPr>
            </w:r>
            <w:r>
              <w:rPr>
                <w:rFonts w:ascii="Calibri" w:hAnsi="Calibri"/>
                <w:b w:val="0"/>
                <w:sz w:val="20"/>
              </w:rPr>
              <w:t>Mobile dashboard</w:t>
            </w:r>
          </w:p>
        </w:tc>
        <w:tc>
          <w:tcPr>
            <w:tcW w:type="dxa" w:w="4968"/>
            <w:vAlign w:val="center"/>
          </w:tcPr>
          <w:p>
            <w:pPr>
              <w:spacing w:after="0"/>
            </w:pPr>
            <w:r>
              <w:rPr>
                <w:rFonts w:ascii="Calibri" w:hAnsi="Calibri"/>
                <w:sz w:val="20"/>
              </w:rPr>
            </w:r>
            <w:r>
              <w:rPr>
                <w:rFonts w:ascii="Calibri" w:hAnsi="Calibri"/>
                <w:b w:val="0"/>
                <w:sz w:val="20"/>
              </w:rPr>
              <w:t>Confirmed app receives and displays gesture state</w:t>
            </w:r>
          </w:p>
        </w:tc>
      </w:tr>
      <w:tr>
        <w:tc>
          <w:tcPr>
            <w:tcW w:type="dxa" w:w="4968"/>
            <w:vAlign w:val="center"/>
          </w:tcPr>
          <w:p>
            <w:pPr>
              <w:spacing w:after="0"/>
            </w:pPr>
            <w:r>
              <w:rPr>
                <w:rFonts w:ascii="Calibri" w:hAnsi="Calibri"/>
                <w:sz w:val="20"/>
              </w:rPr>
            </w:r>
            <w:r>
              <w:rPr>
                <w:rFonts w:ascii="Calibri" w:hAnsi="Calibri"/>
                <w:b w:val="0"/>
                <w:sz w:val="20"/>
              </w:rPr>
              <w:t>History feature</w:t>
            </w:r>
          </w:p>
        </w:tc>
        <w:tc>
          <w:tcPr>
            <w:tcW w:type="dxa" w:w="4968"/>
            <w:vAlign w:val="center"/>
          </w:tcPr>
          <w:p>
            <w:pPr>
              <w:spacing w:after="0"/>
            </w:pPr>
            <w:r>
              <w:rPr>
                <w:rFonts w:ascii="Calibri" w:hAnsi="Calibri"/>
                <w:sz w:val="20"/>
              </w:rPr>
            </w:r>
            <w:r>
              <w:rPr>
                <w:rFonts w:ascii="Calibri" w:hAnsi="Calibri"/>
                <w:b w:val="0"/>
                <w:sz w:val="20"/>
              </w:rPr>
              <w:t>Confirmed detections can be shown as recorded output</w:t>
            </w:r>
          </w:p>
        </w:tc>
      </w:tr>
      <w:tr>
        <w:tc>
          <w:tcPr>
            <w:tcW w:type="dxa" w:w="4968"/>
            <w:vAlign w:val="center"/>
          </w:tcPr>
          <w:p>
            <w:pPr>
              <w:spacing w:after="0"/>
            </w:pPr>
            <w:r>
              <w:rPr>
                <w:rFonts w:ascii="Calibri" w:hAnsi="Calibri"/>
                <w:sz w:val="20"/>
              </w:rPr>
            </w:r>
            <w:r>
              <w:rPr>
                <w:rFonts w:ascii="Calibri" w:hAnsi="Calibri"/>
                <w:b w:val="0"/>
                <w:sz w:val="20"/>
              </w:rPr>
              <w:t>Profile/language display</w:t>
            </w:r>
          </w:p>
        </w:tc>
        <w:tc>
          <w:tcPr>
            <w:tcW w:type="dxa" w:w="4968"/>
            <w:vAlign w:val="center"/>
          </w:tcPr>
          <w:p>
            <w:pPr>
              <w:spacing w:after="0"/>
            </w:pPr>
            <w:r>
              <w:rPr>
                <w:rFonts w:ascii="Calibri" w:hAnsi="Calibri"/>
                <w:sz w:val="20"/>
              </w:rPr>
            </w:r>
            <w:r>
              <w:rPr>
                <w:rFonts w:ascii="Calibri" w:hAnsi="Calibri"/>
                <w:b w:val="0"/>
                <w:sz w:val="20"/>
              </w:rPr>
              <w:t>Confirmed app supports active profile and selected language</w:t>
            </w:r>
          </w:p>
        </w:tc>
      </w:tr>
    </w:tbl>
    <w:p/>
    <w:p>
      <w:pPr>
        <w:pStyle w:val="Heading2"/>
      </w:pPr>
      <w:r>
        <w:t>5.4 Gesture Testing Notes</w:t>
      </w:r>
    </w:p>
    <w:p>
      <w:r>
        <w:t>The final demo should focus on the most stable signs. FEEL, WHERE, NAME, and REST are the strongest live labels. YES can also work when the glove reads a full fist pattern correctly.</w:t>
      </w:r>
    </w:p>
    <w:p>
      <w:pPr>
        <w:pStyle w:val="Caption"/>
      </w:pPr>
      <w:r>
        <w:t>Table 10: Gesture Testing Notes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9"/>
          </w:tcPr>
          <w:p>
            <w:pPr>
              <w:spacing w:after="0"/>
            </w:pPr>
            <w:r>
              <w:rPr>
                <w:rFonts w:ascii="Calibri" w:hAnsi="Calibri"/>
                <w:sz w:val="20"/>
              </w:rPr>
            </w:r>
            <w:r>
              <w:rPr>
                <w:rFonts w:ascii="Calibri" w:hAnsi="Calibri"/>
                <w:b/>
                <w:color w:val="FFFFFF"/>
                <w:sz w:val="20"/>
              </w:rPr>
              <w:t>Gesture</w:t>
            </w:r>
          </w:p>
        </w:tc>
        <w:tc>
          <w:tcPr>
            <w:tcW w:type="dxa" w:w="3312"/>
            <w:vAlign w:val="center"/>
            <w:shd w:fill="1F4E79"/>
          </w:tcPr>
          <w:p>
            <w:pPr>
              <w:spacing w:after="0"/>
            </w:pPr>
            <w:r>
              <w:rPr>
                <w:rFonts w:ascii="Calibri" w:hAnsi="Calibri"/>
                <w:sz w:val="20"/>
              </w:rPr>
            </w:r>
            <w:r>
              <w:rPr>
                <w:rFonts w:ascii="Calibri" w:hAnsi="Calibri"/>
                <w:b/>
                <w:color w:val="FFFFFF"/>
                <w:sz w:val="20"/>
              </w:rPr>
              <w:t>Expected Pattern Using Model Features</w:t>
            </w:r>
          </w:p>
        </w:tc>
        <w:tc>
          <w:tcPr>
            <w:tcW w:type="dxa" w:w="3312"/>
            <w:vAlign w:val="center"/>
            <w:shd w:fill="1F4E79"/>
          </w:tcPr>
          <w:p>
            <w:pPr>
              <w:spacing w:after="0"/>
            </w:pPr>
            <w:r>
              <w:rPr>
                <w:rFonts w:ascii="Calibri" w:hAnsi="Calibri"/>
                <w:sz w:val="20"/>
              </w:rPr>
            </w:r>
            <w:r>
              <w:rPr>
                <w:rFonts w:ascii="Calibri" w:hAnsi="Calibri"/>
                <w:b/>
                <w:color w:val="FFFFFF"/>
                <w:sz w:val="20"/>
              </w:rPr>
              <w:t>Demo Note</w:t>
            </w:r>
          </w:p>
        </w:tc>
      </w:tr>
      <w:tr>
        <w:tc>
          <w:tcPr>
            <w:tcW w:type="dxa" w:w="3312"/>
            <w:vAlign w:val="center"/>
          </w:tcPr>
          <w:p>
            <w:pPr>
              <w:spacing w:after="0"/>
            </w:pPr>
            <w:r>
              <w:rPr>
                <w:rFonts w:ascii="Calibri" w:hAnsi="Calibri"/>
                <w:sz w:val="20"/>
              </w:rPr>
            </w:r>
            <w:r>
              <w:rPr>
                <w:rFonts w:ascii="Calibri" w:hAnsi="Calibri"/>
                <w:b w:val="0"/>
                <w:sz w:val="20"/>
              </w:rPr>
              <w:t>REST</w:t>
            </w:r>
          </w:p>
        </w:tc>
        <w:tc>
          <w:tcPr>
            <w:tcW w:type="dxa" w:w="3312"/>
            <w:vAlign w:val="center"/>
          </w:tcPr>
          <w:p>
            <w:pPr>
              <w:spacing w:after="0"/>
            </w:pPr>
            <w:r>
              <w:rPr>
                <w:rFonts w:ascii="Calibri" w:hAnsi="Calibri"/>
                <w:sz w:val="20"/>
              </w:rPr>
            </w:r>
            <w:r>
              <w:rPr>
                <w:rFonts w:ascii="Calibri" w:hAnsi="Calibri"/>
                <w:b w:val="0"/>
                <w:sz w:val="20"/>
              </w:rPr>
              <w:t>Low index, low middle, low ring</w:t>
            </w:r>
          </w:p>
        </w:tc>
        <w:tc>
          <w:tcPr>
            <w:tcW w:type="dxa" w:w="3312"/>
            <w:vAlign w:val="center"/>
          </w:tcPr>
          <w:p>
            <w:pPr>
              <w:spacing w:after="0"/>
            </w:pPr>
            <w:r>
              <w:rPr>
                <w:rFonts w:ascii="Calibri" w:hAnsi="Calibri"/>
                <w:sz w:val="20"/>
              </w:rPr>
            </w:r>
            <w:r>
              <w:rPr>
                <w:rFonts w:ascii="Calibri" w:hAnsi="Calibri"/>
                <w:b w:val="0"/>
                <w:sz w:val="20"/>
              </w:rPr>
              <w:t>Required before accepting the next gesture.</w:t>
            </w:r>
          </w:p>
        </w:tc>
      </w:tr>
      <w:tr>
        <w:tc>
          <w:tcPr>
            <w:tcW w:type="dxa" w:w="3312"/>
            <w:vAlign w:val="center"/>
          </w:tcPr>
          <w:p>
            <w:pPr>
              <w:spacing w:after="0"/>
            </w:pPr>
            <w:r>
              <w:rPr>
                <w:rFonts w:ascii="Calibri" w:hAnsi="Calibri"/>
                <w:sz w:val="20"/>
              </w:rPr>
            </w:r>
            <w:r>
              <w:rPr>
                <w:rFonts w:ascii="Calibri" w:hAnsi="Calibri"/>
                <w:b w:val="0"/>
                <w:sz w:val="20"/>
              </w:rPr>
              <w:t>FEEL</w:t>
            </w:r>
          </w:p>
        </w:tc>
        <w:tc>
          <w:tcPr>
            <w:tcW w:type="dxa" w:w="3312"/>
            <w:vAlign w:val="center"/>
          </w:tcPr>
          <w:p>
            <w:pPr>
              <w:spacing w:after="0"/>
            </w:pPr>
            <w:r>
              <w:rPr>
                <w:rFonts w:ascii="Calibri" w:hAnsi="Calibri"/>
                <w:sz w:val="20"/>
              </w:rPr>
            </w:r>
            <w:r>
              <w:rPr>
                <w:rFonts w:ascii="Calibri" w:hAnsi="Calibri"/>
                <w:b w:val="0"/>
                <w:sz w:val="20"/>
              </w:rPr>
              <w:t>Low index, high middle, medium/high ring</w:t>
            </w:r>
          </w:p>
        </w:tc>
        <w:tc>
          <w:tcPr>
            <w:tcW w:type="dxa" w:w="3312"/>
            <w:vAlign w:val="center"/>
          </w:tcPr>
          <w:p>
            <w:pPr>
              <w:spacing w:after="0"/>
            </w:pPr>
            <w:r>
              <w:rPr>
                <w:rFonts w:ascii="Calibri" w:hAnsi="Calibri"/>
                <w:sz w:val="20"/>
              </w:rPr>
            </w:r>
            <w:r>
              <w:rPr>
                <w:rFonts w:ascii="Calibri" w:hAnsi="Calibri"/>
                <w:b w:val="0"/>
                <w:sz w:val="20"/>
              </w:rPr>
              <w:t>Strong live demo label.</w:t>
            </w:r>
          </w:p>
        </w:tc>
      </w:tr>
      <w:tr>
        <w:tc>
          <w:tcPr>
            <w:tcW w:type="dxa" w:w="3312"/>
            <w:vAlign w:val="center"/>
          </w:tcPr>
          <w:p>
            <w:pPr>
              <w:spacing w:after="0"/>
            </w:pPr>
            <w:r>
              <w:rPr>
                <w:rFonts w:ascii="Calibri" w:hAnsi="Calibri"/>
                <w:sz w:val="20"/>
              </w:rPr>
            </w:r>
            <w:r>
              <w:rPr>
                <w:rFonts w:ascii="Calibri" w:hAnsi="Calibri"/>
                <w:b w:val="0"/>
                <w:sz w:val="20"/>
              </w:rPr>
              <w:t>WHERE</w:t>
            </w:r>
          </w:p>
        </w:tc>
        <w:tc>
          <w:tcPr>
            <w:tcW w:type="dxa" w:w="3312"/>
            <w:vAlign w:val="center"/>
          </w:tcPr>
          <w:p>
            <w:pPr>
              <w:spacing w:after="0"/>
            </w:pPr>
            <w:r>
              <w:rPr>
                <w:rFonts w:ascii="Calibri" w:hAnsi="Calibri"/>
                <w:sz w:val="20"/>
              </w:rPr>
            </w:r>
            <w:r>
              <w:rPr>
                <w:rFonts w:ascii="Calibri" w:hAnsi="Calibri"/>
                <w:b w:val="0"/>
                <w:sz w:val="20"/>
              </w:rPr>
              <w:t>High middle and high ring with appropriate hand posture</w:t>
            </w:r>
          </w:p>
        </w:tc>
        <w:tc>
          <w:tcPr>
            <w:tcW w:type="dxa" w:w="3312"/>
            <w:vAlign w:val="center"/>
          </w:tcPr>
          <w:p>
            <w:pPr>
              <w:spacing w:after="0"/>
            </w:pPr>
            <w:r>
              <w:rPr>
                <w:rFonts w:ascii="Calibri" w:hAnsi="Calibri"/>
                <w:sz w:val="20"/>
              </w:rPr>
            </w:r>
            <w:r>
              <w:rPr>
                <w:rFonts w:ascii="Calibri" w:hAnsi="Calibri"/>
                <w:b w:val="0"/>
                <w:sz w:val="20"/>
              </w:rPr>
              <w:t>Strong demo label when performed after READY.</w:t>
            </w:r>
          </w:p>
        </w:tc>
      </w:tr>
      <w:tr>
        <w:tc>
          <w:tcPr>
            <w:tcW w:type="dxa" w:w="3312"/>
            <w:vAlign w:val="center"/>
          </w:tcPr>
          <w:p>
            <w:pPr>
              <w:spacing w:after="0"/>
            </w:pPr>
            <w:r>
              <w:rPr>
                <w:rFonts w:ascii="Calibri" w:hAnsi="Calibri"/>
                <w:sz w:val="20"/>
              </w:rPr>
            </w:r>
            <w:r>
              <w:rPr>
                <w:rFonts w:ascii="Calibri" w:hAnsi="Calibri"/>
                <w:b w:val="0"/>
                <w:sz w:val="20"/>
              </w:rPr>
              <w:t>NAME</w:t>
            </w:r>
          </w:p>
        </w:tc>
        <w:tc>
          <w:tcPr>
            <w:tcW w:type="dxa" w:w="3312"/>
            <w:vAlign w:val="center"/>
          </w:tcPr>
          <w:p>
            <w:pPr>
              <w:spacing w:after="0"/>
            </w:pPr>
            <w:r>
              <w:rPr>
                <w:rFonts w:ascii="Calibri" w:hAnsi="Calibri"/>
                <w:sz w:val="20"/>
              </w:rPr>
            </w:r>
            <w:r>
              <w:rPr>
                <w:rFonts w:ascii="Calibri" w:hAnsi="Calibri"/>
                <w:b w:val="0"/>
                <w:sz w:val="20"/>
              </w:rPr>
              <w:t>High ring with low/mid index and low middle</w:t>
            </w:r>
          </w:p>
        </w:tc>
        <w:tc>
          <w:tcPr>
            <w:tcW w:type="dxa" w:w="3312"/>
            <w:vAlign w:val="center"/>
          </w:tcPr>
          <w:p>
            <w:pPr>
              <w:spacing w:after="0"/>
            </w:pPr>
            <w:r>
              <w:rPr>
                <w:rFonts w:ascii="Calibri" w:hAnsi="Calibri"/>
                <w:sz w:val="20"/>
              </w:rPr>
            </w:r>
            <w:r>
              <w:rPr>
                <w:rFonts w:ascii="Calibri" w:hAnsi="Calibri"/>
                <w:b w:val="0"/>
                <w:sz w:val="20"/>
              </w:rPr>
              <w:t>Good demo label; return to REST after detection.</w:t>
            </w:r>
          </w:p>
        </w:tc>
      </w:tr>
      <w:tr>
        <w:tc>
          <w:tcPr>
            <w:tcW w:type="dxa" w:w="3312"/>
            <w:vAlign w:val="center"/>
          </w:tcPr>
          <w:p>
            <w:pPr>
              <w:spacing w:after="0"/>
            </w:pPr>
            <w:r>
              <w:rPr>
                <w:rFonts w:ascii="Calibri" w:hAnsi="Calibri"/>
                <w:sz w:val="20"/>
              </w:rPr>
            </w:r>
            <w:r>
              <w:rPr>
                <w:rFonts w:ascii="Calibri" w:hAnsi="Calibri"/>
                <w:b w:val="0"/>
                <w:sz w:val="20"/>
              </w:rPr>
              <w:t>YES</w:t>
            </w:r>
          </w:p>
        </w:tc>
        <w:tc>
          <w:tcPr>
            <w:tcW w:type="dxa" w:w="3312"/>
            <w:vAlign w:val="center"/>
          </w:tcPr>
          <w:p>
            <w:pPr>
              <w:spacing w:after="0"/>
            </w:pPr>
            <w:r>
              <w:rPr>
                <w:rFonts w:ascii="Calibri" w:hAnsi="Calibri"/>
                <w:sz w:val="20"/>
              </w:rPr>
            </w:r>
            <w:r>
              <w:rPr>
                <w:rFonts w:ascii="Calibri" w:hAnsi="Calibri"/>
                <w:b w:val="0"/>
                <w:sz w:val="20"/>
              </w:rPr>
              <w:t>High index, high middle, high ring</w:t>
            </w:r>
          </w:p>
        </w:tc>
        <w:tc>
          <w:tcPr>
            <w:tcW w:type="dxa" w:w="3312"/>
            <w:vAlign w:val="center"/>
          </w:tcPr>
          <w:p>
            <w:pPr>
              <w:spacing w:after="0"/>
            </w:pPr>
            <w:r>
              <w:rPr>
                <w:rFonts w:ascii="Calibri" w:hAnsi="Calibri"/>
                <w:sz w:val="20"/>
              </w:rPr>
            </w:r>
            <w:r>
              <w:rPr>
                <w:rFonts w:ascii="Calibri" w:hAnsi="Calibri"/>
                <w:b w:val="0"/>
                <w:sz w:val="20"/>
              </w:rPr>
              <w:t>Use only if the fist pattern is read clearly.</w:t>
            </w:r>
          </w:p>
        </w:tc>
      </w:tr>
    </w:tbl>
    <w:p/>
    <w:p>
      <w:pPr>
        <w:pStyle w:val="Heading2"/>
      </w:pPr>
      <w:r>
        <w:t>5.5 Limitations Observed During Testing</w:t>
      </w:r>
    </w:p>
    <w:p>
      <w:pPr>
        <w:pStyle w:val="ListBullet"/>
      </w:pPr>
      <w:r>
        <w:t>The system recognizes selected signs only and does not translate full ASL grammar.</w:t>
      </w:r>
    </w:p>
    <w:p>
      <w:pPr>
        <w:pStyle w:val="ListBullet"/>
      </w:pPr>
      <w:r>
        <w:t>The current completed prototype uses a selected three-feature model for the target vocabulary.</w:t>
      </w:r>
    </w:p>
    <w:p>
      <w:pPr>
        <w:pStyle w:val="ListBullet"/>
      </w:pPr>
      <w:r>
        <w:t>The Android emulator may not reliably play TTS audio even when the app receives correct predictions.</w:t>
      </w:r>
    </w:p>
    <w:p>
      <w:pPr>
        <w:pStyle w:val="ListBullet"/>
      </w:pPr>
      <w:r>
        <w:t>Fast movement between signs can reduce reliability if the system has not returned to REST.</w:t>
      </w:r>
    </w:p>
    <w:p>
      <w:pPr>
        <w:pStyle w:val="ListBullet"/>
      </w:pPr>
      <w:r>
        <w:t>Only one program can use COM4 at a time; Arduino Serial Monitor must be closed when Python is running.</w:t>
      </w:r>
    </w:p>
    <w:p>
      <w:pPr>
        <w:pStyle w:val="ListBullet"/>
      </w:pPr>
      <w:r>
        <w:t>Hardware quality depends strongly on wiring stability, soldering, strain relief, sensor placement, and calibration.</w:t>
      </w:r>
    </w:p>
    <w:p>
      <w:r>
        <w:br w:type="page"/>
      </w:r>
    </w:p>
    <w:p>
      <w:pPr>
        <w:pStyle w:val="Heading1"/>
      </w:pPr>
      <w:r>
        <w:t>Chapter 6: Conclusions and Future Works</w:t>
      </w:r>
    </w:p>
    <w:p>
      <w:pPr>
        <w:pStyle w:val="Heading2"/>
      </w:pPr>
      <w:r>
        <w:t>6.1 Conclusion</w:t>
      </w:r>
    </w:p>
    <w:p>
      <w:r>
        <w:t>This project successfully demonstrates a working AI-based smart glove prototype for selected ASL-inspired sign recognition with personalized multilingual phrase output. The system combines flex sensor hardware, Arduino firmware, Python machine learning, WebSocket communication, and an Expo React Native mobile app.</w:t>
      </w:r>
    </w:p>
    <w:p>
      <w:r>
        <w:t>The final selected-sign model uses index, middle, and ring as the primary sensing features and recognizes five labels: REST, YES, WHERE, FEEL, and NAME. The balanced final dataset contains 1000 samples, and the held-out test accuracy reached 99.6%. Live testing also confirmed that Arduino serial data can pass through the Python AI model and WebSocket bridge to the mobile app.</w:t>
      </w:r>
    </w:p>
    <w:p>
      <w:r>
        <w:t>The project is academically valid because it demonstrates a complete engineering pipeline and presents the system honestly as selected-sign recognition rather than full ASL translation. The implemented profile, phrase, language, history, and calibration support make the project more practical because the output can be personalized for different users and demonstration scenarios.</w:t>
      </w:r>
    </w:p>
    <w:p>
      <w:pPr>
        <w:pStyle w:val="Heading2"/>
      </w:pPr>
      <w:r>
        <w:t>6.2 Future Work</w:t>
      </w:r>
    </w:p>
    <w:p>
      <w:r>
        <w:t>Future improvements can build on the current prototype and expand it toward a more complete assistive communication system.</w:t>
      </w:r>
    </w:p>
    <w:p>
      <w:pPr>
        <w:pStyle w:val="ListBullet"/>
      </w:pPr>
      <w:r>
        <w:t>Implement and integrate a second glove to support two-handed signs and richer sign vocabulary.</w:t>
      </w:r>
    </w:p>
    <w:p>
      <w:pPr>
        <w:pStyle w:val="ListBullet"/>
      </w:pPr>
      <w:r>
        <w:t>Expand the vocabulary beyond REST, YES, WHERE, FEEL, and NAME.</w:t>
      </w:r>
    </w:p>
    <w:p>
      <w:pPr>
        <w:pStyle w:val="ListBullet"/>
      </w:pPr>
      <w:r>
        <w:t>Extend the current user-specific profile and calibration feature with automatic calibration suggestions and multi-user dataset support.</w:t>
      </w:r>
    </w:p>
    <w:p>
      <w:pPr>
        <w:pStyle w:val="ListBullet"/>
      </w:pPr>
      <w:r>
        <w:t>Add movement-based signs using an IMU or motion tracking because many real ASL signs depend on movement, not only finger bending.</w:t>
      </w:r>
    </w:p>
    <w:p>
      <w:pPr>
        <w:pStyle w:val="ListBullet"/>
      </w:pPr>
      <w:r>
        <w:t>Deploy BLE communication directly to a real Android phone instead of relying on USB serial and WebSocket emulator mode.</w:t>
      </w:r>
    </w:p>
    <w:p>
      <w:pPr>
        <w:pStyle w:val="ListBullet"/>
      </w:pPr>
      <w:r>
        <w:t>Improve text-to-speech reliability using a real phone and language-specific TTS engines.</w:t>
      </w:r>
    </w:p>
    <w:p>
      <w:pPr>
        <w:pStyle w:val="ListBullet"/>
      </w:pPr>
      <w:r>
        <w:t>Explore on-device TinyML inference on the Arduino for lower latency and reduced dependency on a laptop.</w:t>
      </w:r>
    </w:p>
    <w:p>
      <w:pPr>
        <w:pStyle w:val="ListBullet"/>
      </w:pPr>
      <w:r>
        <w:t>Collect larger datasets from multiple users to improve generalization.</w:t>
      </w:r>
    </w:p>
    <w:p>
      <w:pPr>
        <w:pStyle w:val="ListBullet"/>
      </w:pPr>
      <w:r>
        <w:t>Add backup/export options for profiles, phrases, calibration settings, and gesture history.</w:t>
      </w:r>
    </w:p>
    <w:p>
      <w:pPr>
        <w:pStyle w:val="Caption"/>
      </w:pPr>
      <w:r>
        <w:t>Table 11: Planned Extension Roadmap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9"/>
          </w:tcPr>
          <w:p>
            <w:pPr>
              <w:spacing w:after="0"/>
            </w:pPr>
            <w:r>
              <w:rPr>
                <w:rFonts w:ascii="Calibri" w:hAnsi="Calibri"/>
                <w:sz w:val="20"/>
              </w:rPr>
            </w:r>
            <w:r>
              <w:rPr>
                <w:rFonts w:ascii="Calibri" w:hAnsi="Calibri"/>
                <w:b/>
                <w:color w:val="FFFFFF"/>
                <w:sz w:val="20"/>
              </w:rPr>
              <w:t>Extension</w:t>
            </w:r>
          </w:p>
        </w:tc>
        <w:tc>
          <w:tcPr>
            <w:tcW w:type="dxa" w:w="3312"/>
            <w:vAlign w:val="center"/>
            <w:shd w:fill="1F4E79"/>
          </w:tcPr>
          <w:p>
            <w:pPr>
              <w:spacing w:after="0"/>
            </w:pPr>
            <w:r>
              <w:rPr>
                <w:rFonts w:ascii="Calibri" w:hAnsi="Calibri"/>
                <w:sz w:val="20"/>
              </w:rPr>
            </w:r>
            <w:r>
              <w:rPr>
                <w:rFonts w:ascii="Calibri" w:hAnsi="Calibri"/>
                <w:b/>
                <w:color w:val="FFFFFF"/>
                <w:sz w:val="20"/>
              </w:rPr>
              <w:t>Purpose</w:t>
            </w:r>
          </w:p>
        </w:tc>
        <w:tc>
          <w:tcPr>
            <w:tcW w:type="dxa" w:w="3312"/>
            <w:vAlign w:val="center"/>
            <w:shd w:fill="1F4E79"/>
          </w:tcPr>
          <w:p>
            <w:pPr>
              <w:spacing w:after="0"/>
            </w:pPr>
            <w:r>
              <w:rPr>
                <w:rFonts w:ascii="Calibri" w:hAnsi="Calibri"/>
                <w:sz w:val="20"/>
              </w:rPr>
            </w:r>
            <w:r>
              <w:rPr>
                <w:rFonts w:ascii="Calibri" w:hAnsi="Calibri"/>
                <w:b/>
                <w:color w:val="FFFFFF"/>
                <w:sz w:val="20"/>
              </w:rPr>
              <w:t>Status</w:t>
            </w:r>
          </w:p>
        </w:tc>
      </w:tr>
      <w:tr>
        <w:tc>
          <w:tcPr>
            <w:tcW w:type="dxa" w:w="3312"/>
            <w:vAlign w:val="center"/>
          </w:tcPr>
          <w:p>
            <w:pPr>
              <w:spacing w:after="0"/>
            </w:pPr>
            <w:r>
              <w:rPr>
                <w:rFonts w:ascii="Calibri" w:hAnsi="Calibri"/>
                <w:sz w:val="20"/>
              </w:rPr>
            </w:r>
            <w:r>
              <w:rPr>
                <w:rFonts w:ascii="Calibri" w:hAnsi="Calibri"/>
                <w:b w:val="0"/>
                <w:sz w:val="20"/>
              </w:rPr>
              <w:t>Second glove</w:t>
            </w:r>
          </w:p>
        </w:tc>
        <w:tc>
          <w:tcPr>
            <w:tcW w:type="dxa" w:w="3312"/>
            <w:vAlign w:val="center"/>
          </w:tcPr>
          <w:p>
            <w:pPr>
              <w:spacing w:after="0"/>
            </w:pPr>
            <w:r>
              <w:rPr>
                <w:rFonts w:ascii="Calibri" w:hAnsi="Calibri"/>
                <w:sz w:val="20"/>
              </w:rPr>
            </w:r>
            <w:r>
              <w:rPr>
                <w:rFonts w:ascii="Calibri" w:hAnsi="Calibri"/>
                <w:b w:val="0"/>
                <w:sz w:val="20"/>
              </w:rPr>
              <w:t>Support two-handed signs and future two-hand vocabulary</w:t>
            </w:r>
          </w:p>
        </w:tc>
        <w:tc>
          <w:tcPr>
            <w:tcW w:type="dxa" w:w="3312"/>
            <w:vAlign w:val="center"/>
          </w:tcPr>
          <w:p>
            <w:pPr>
              <w:spacing w:after="0"/>
            </w:pPr>
            <w:r>
              <w:rPr>
                <w:rFonts w:ascii="Calibri" w:hAnsi="Calibri"/>
                <w:sz w:val="20"/>
              </w:rPr>
            </w:r>
            <w:r>
              <w:rPr>
                <w:rFonts w:ascii="Calibri" w:hAnsi="Calibri"/>
                <w:b w:val="0"/>
                <w:sz w:val="20"/>
              </w:rPr>
              <w:t>Planned next implementation stage</w:t>
            </w:r>
          </w:p>
        </w:tc>
      </w:tr>
      <w:tr>
        <w:tc>
          <w:tcPr>
            <w:tcW w:type="dxa" w:w="3312"/>
            <w:vAlign w:val="center"/>
          </w:tcPr>
          <w:p>
            <w:pPr>
              <w:spacing w:after="0"/>
            </w:pPr>
            <w:r>
              <w:rPr>
                <w:rFonts w:ascii="Calibri" w:hAnsi="Calibri"/>
                <w:sz w:val="20"/>
              </w:rPr>
            </w:r>
            <w:r>
              <w:rPr>
                <w:rFonts w:ascii="Calibri" w:hAnsi="Calibri"/>
                <w:b w:val="0"/>
                <w:sz w:val="20"/>
              </w:rPr>
              <w:t>Larger vocabulary</w:t>
            </w:r>
          </w:p>
        </w:tc>
        <w:tc>
          <w:tcPr>
            <w:tcW w:type="dxa" w:w="3312"/>
            <w:vAlign w:val="center"/>
          </w:tcPr>
          <w:p>
            <w:pPr>
              <w:spacing w:after="0"/>
            </w:pPr>
            <w:r>
              <w:rPr>
                <w:rFonts w:ascii="Calibri" w:hAnsi="Calibri"/>
                <w:sz w:val="20"/>
              </w:rPr>
            </w:r>
            <w:r>
              <w:rPr>
                <w:rFonts w:ascii="Calibri" w:hAnsi="Calibri"/>
                <w:b w:val="0"/>
                <w:sz w:val="20"/>
              </w:rPr>
              <w:t>Increase the number of recognized phrases</w:t>
            </w:r>
          </w:p>
        </w:tc>
        <w:tc>
          <w:tcPr>
            <w:tcW w:type="dxa" w:w="3312"/>
            <w:vAlign w:val="center"/>
          </w:tcPr>
          <w:p>
            <w:pPr>
              <w:spacing w:after="0"/>
            </w:pPr>
            <w:r>
              <w:rPr>
                <w:rFonts w:ascii="Calibri" w:hAnsi="Calibri"/>
                <w:sz w:val="20"/>
              </w:rPr>
            </w:r>
            <w:r>
              <w:rPr>
                <w:rFonts w:ascii="Calibri" w:hAnsi="Calibri"/>
                <w:b w:val="0"/>
                <w:sz w:val="20"/>
              </w:rPr>
              <w:t>Future training stage</w:t>
            </w:r>
          </w:p>
        </w:tc>
      </w:tr>
      <w:tr>
        <w:tc>
          <w:tcPr>
            <w:tcW w:type="dxa" w:w="3312"/>
            <w:vAlign w:val="center"/>
          </w:tcPr>
          <w:p>
            <w:pPr>
              <w:spacing w:after="0"/>
            </w:pPr>
            <w:r>
              <w:rPr>
                <w:rFonts w:ascii="Calibri" w:hAnsi="Calibri"/>
                <w:sz w:val="20"/>
              </w:rPr>
            </w:r>
            <w:r>
              <w:rPr>
                <w:rFonts w:ascii="Calibri" w:hAnsi="Calibri"/>
                <w:b w:val="0"/>
                <w:sz w:val="20"/>
              </w:rPr>
              <w:t>Automatic calibration suggestions</w:t>
            </w:r>
          </w:p>
        </w:tc>
        <w:tc>
          <w:tcPr>
            <w:tcW w:type="dxa" w:w="3312"/>
            <w:vAlign w:val="center"/>
          </w:tcPr>
          <w:p>
            <w:pPr>
              <w:spacing w:after="0"/>
            </w:pPr>
            <w:r>
              <w:rPr>
                <w:rFonts w:ascii="Calibri" w:hAnsi="Calibri"/>
                <w:sz w:val="20"/>
              </w:rPr>
            </w:r>
            <w:r>
              <w:rPr>
                <w:rFonts w:ascii="Calibri" w:hAnsi="Calibri"/>
                <w:b w:val="0"/>
                <w:sz w:val="20"/>
              </w:rPr>
              <w:t>Improve adaptation to hand size and bending style</w:t>
            </w:r>
          </w:p>
        </w:tc>
        <w:tc>
          <w:tcPr>
            <w:tcW w:type="dxa" w:w="3312"/>
            <w:vAlign w:val="center"/>
          </w:tcPr>
          <w:p>
            <w:pPr>
              <w:spacing w:after="0"/>
            </w:pPr>
            <w:r>
              <w:rPr>
                <w:rFonts w:ascii="Calibri" w:hAnsi="Calibri"/>
                <w:sz w:val="20"/>
              </w:rPr>
            </w:r>
            <w:r>
              <w:rPr>
                <w:rFonts w:ascii="Calibri" w:hAnsi="Calibri"/>
                <w:b w:val="0"/>
                <w:sz w:val="20"/>
              </w:rPr>
              <w:t>Future enhancement</w:t>
            </w:r>
          </w:p>
        </w:tc>
      </w:tr>
      <w:tr>
        <w:tc>
          <w:tcPr>
            <w:tcW w:type="dxa" w:w="3312"/>
            <w:vAlign w:val="center"/>
          </w:tcPr>
          <w:p>
            <w:pPr>
              <w:spacing w:after="0"/>
            </w:pPr>
            <w:r>
              <w:rPr>
                <w:rFonts w:ascii="Calibri" w:hAnsi="Calibri"/>
                <w:sz w:val="20"/>
              </w:rPr>
            </w:r>
            <w:r>
              <w:rPr>
                <w:rFonts w:ascii="Calibri" w:hAnsi="Calibri"/>
                <w:b w:val="0"/>
                <w:sz w:val="20"/>
              </w:rPr>
              <w:t>Direct BLE phone demo</w:t>
            </w:r>
          </w:p>
        </w:tc>
        <w:tc>
          <w:tcPr>
            <w:tcW w:type="dxa" w:w="3312"/>
            <w:vAlign w:val="center"/>
          </w:tcPr>
          <w:p>
            <w:pPr>
              <w:spacing w:after="0"/>
            </w:pPr>
            <w:r>
              <w:rPr>
                <w:rFonts w:ascii="Calibri" w:hAnsi="Calibri"/>
                <w:sz w:val="20"/>
              </w:rPr>
            </w:r>
            <w:r>
              <w:rPr>
                <w:rFonts w:ascii="Calibri" w:hAnsi="Calibri"/>
                <w:b w:val="0"/>
                <w:sz w:val="20"/>
              </w:rPr>
              <w:t>Remove dependency on laptop WebSocket bridge for real mobile usage</w:t>
            </w:r>
          </w:p>
        </w:tc>
        <w:tc>
          <w:tcPr>
            <w:tcW w:type="dxa" w:w="3312"/>
            <w:vAlign w:val="center"/>
          </w:tcPr>
          <w:p>
            <w:pPr>
              <w:spacing w:after="0"/>
            </w:pPr>
            <w:r>
              <w:rPr>
                <w:rFonts w:ascii="Calibri" w:hAnsi="Calibri"/>
                <w:sz w:val="20"/>
              </w:rPr>
            </w:r>
            <w:r>
              <w:rPr>
                <w:rFonts w:ascii="Calibri" w:hAnsi="Calibri"/>
                <w:b w:val="0"/>
                <w:sz w:val="20"/>
              </w:rPr>
              <w:t>Future deployment stage</w:t>
            </w:r>
          </w:p>
        </w:tc>
      </w:tr>
      <w:tr>
        <w:tc>
          <w:tcPr>
            <w:tcW w:type="dxa" w:w="3312"/>
            <w:vAlign w:val="center"/>
          </w:tcPr>
          <w:p>
            <w:pPr>
              <w:spacing w:after="0"/>
            </w:pPr>
            <w:r>
              <w:rPr>
                <w:rFonts w:ascii="Calibri" w:hAnsi="Calibri"/>
                <w:sz w:val="20"/>
              </w:rPr>
            </w:r>
            <w:r>
              <w:rPr>
                <w:rFonts w:ascii="Calibri" w:hAnsi="Calibri"/>
                <w:b w:val="0"/>
                <w:sz w:val="20"/>
              </w:rPr>
              <w:t>On-device AI</w:t>
            </w:r>
          </w:p>
        </w:tc>
        <w:tc>
          <w:tcPr>
            <w:tcW w:type="dxa" w:w="3312"/>
            <w:vAlign w:val="center"/>
          </w:tcPr>
          <w:p>
            <w:pPr>
              <w:spacing w:after="0"/>
            </w:pPr>
            <w:r>
              <w:rPr>
                <w:rFonts w:ascii="Calibri" w:hAnsi="Calibri"/>
                <w:sz w:val="20"/>
              </w:rPr>
            </w:r>
            <w:r>
              <w:rPr>
                <w:rFonts w:ascii="Calibri" w:hAnsi="Calibri"/>
                <w:b w:val="0"/>
                <w:sz w:val="20"/>
              </w:rPr>
              <w:t>Reduce latency and laptop dependency</w:t>
            </w:r>
          </w:p>
        </w:tc>
        <w:tc>
          <w:tcPr>
            <w:tcW w:type="dxa" w:w="3312"/>
            <w:vAlign w:val="center"/>
          </w:tcPr>
          <w:p>
            <w:pPr>
              <w:spacing w:after="0"/>
            </w:pPr>
            <w:r>
              <w:rPr>
                <w:rFonts w:ascii="Calibri" w:hAnsi="Calibri"/>
                <w:sz w:val="20"/>
              </w:rPr>
            </w:r>
            <w:r>
              <w:rPr>
                <w:rFonts w:ascii="Calibri" w:hAnsi="Calibri"/>
                <w:b w:val="0"/>
                <w:sz w:val="20"/>
              </w:rPr>
              <w:t>Research/future optimization</w:t>
            </w:r>
          </w:p>
        </w:tc>
      </w:tr>
    </w:tbl>
    <w:p/>
    <w:p>
      <w:pPr>
        <w:pStyle w:val="Heading1"/>
      </w:pPr>
      <w:r>
        <w:t>References</w:t>
      </w:r>
    </w:p>
    <w:p>
      <w:r>
        <w:t>[1] Arduino Documentation, Arduino Nano 33 BLE Rev2 technical documentation.</w:t>
      </w:r>
    </w:p>
    <w:p>
      <w:r>
        <w:t>[2] scikit-learn Documentation, Random Forest Classifier.</w:t>
      </w:r>
    </w:p>
    <w:p>
      <w:r>
        <w:t>[3] Expo Documentation, React Native and Expo Speech.</w:t>
      </w:r>
    </w:p>
    <w:p>
      <w:r>
        <w:t>[4] React Native Documentation, Mobile application development.</w:t>
      </w:r>
    </w:p>
    <w:p>
      <w:r>
        <w:t>[5] Project implementation files and experimental logs collected during Smart Glove FYP development.</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AI-Based Smart Glove FYP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95959"/>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